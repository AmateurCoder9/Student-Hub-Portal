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00B4" w:rsidRDefault="00EA6312">
      <w:pPr>
        <w:jc w:val="center"/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8"/>
        </w:rPr>
        <w:t xml:space="preserve">Practical - 4 </w:t>
        <w:br/>
      </w:r>
    </w:p>
    <w:p w:rsidR="003500B4" w:rsidRPr="007E0690" w:rsidRDefault="00FB4AA3" w:rsidP="007E0690">
      <w:pPr>
        <w:jc w:val="both"/>
        <w:rPr>
          <w:b/>
          <w:sz w:val="28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>Practical Title: JavaScript DOM Manipulation, Event Handling, and UI Interactivity</w:t>
      </w:r>
    </w:p>
    <w:p w:rsidR="003500B4" w:rsidRPr="00650F58" w:rsidRDefault="00650F58" w:rsidP="001F317E">
      <w:pPr>
        <w:pStyle w:val="Heading2"/>
        <w:spacing w:befor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Problem Definition: </w:t>
      </w:r>
      <w:r>
        <w:rPr>
          <w:rFonts w:ascii="Arial" w:hAnsi="Arial"/>
          <w:b w:val="0"/>
          <w:color w:val="000000"/>
          <w:sz w:val="22"/>
        </w:rPr>
        <w:t>Add dynamic UI components such as collapsible FAQ, modal popup, image/content slider, notification banner, hamburger menu, and light/dark theme switcher using JavaScript.</w:t>
      </w:r>
    </w:p>
    <w:p w:rsidR="003500B4" w:rsidRPr="003043E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>Theory</w:t>
      </w:r>
    </w:p>
    <w:p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>1. How are DOM elements selected and modified?</w:t>
      </w:r>
    </w:p>
    <w:p w:rsidR="008D3898" w:rsidRPr="00C700B1" w:rsidRDefault="001643EF" w:rsidP="001643EF">
      <w:pPr>
        <w:spacing w:after="0"/>
        <w:rPr>
          <w:color w:val="FF0000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b w:val="0"/>
          <w:color w:val="000000"/>
          <w:sz w:val="22"/>
        </w:rPr>
        <w:t>Elements are selected using document.getElementById() and querySelector(), and modified by changing textContent or toggling CSS classes with classList.toggle().</w:t>
        <w:br/>
        <w:t>Source: https://developer.mozilla.org/en-US/docs/Learn_web_development/Extensions/Client-side_APIs/Manipulating_documents</w:t>
      </w:r>
    </w:p>
    <w:p w:rsidR="00C700B1" w:rsidRPr="001643EF" w:rsidRDefault="00C700B1" w:rsidP="001643EF">
      <w:pPr>
        <w:spacing w:after="0"/>
      </w:pPr>
    </w:p>
    <w:p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>2. Are event listeners attached correctly?</w:t>
      </w:r>
    </w:p>
    <w:p w:rsidR="00C700B1" w:rsidRPr="00C700B1" w:rsidRDefault="001643EF" w:rsidP="00C700B1">
      <w:pPr>
        <w:spacing w:after="0"/>
        <w:rPr>
          <w:color w:val="FF0000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b w:val="0"/>
          <w:color w:val="000000"/>
          <w:sz w:val="22"/>
        </w:rPr>
        <w:t>Yes, listeners are attached using addEventListener('click', handler) in JavaScript rather than inline HTML onclick, with preventDefault() used on form submits.</w:t>
        <w:br/>
        <w:t>Source: https://developer.mozilla.org/en-US/docs/Learn_web_development/Core/Scripting/Events</w:t>
      </w:r>
    </w:p>
    <w:p w:rsidR="001643EF" w:rsidRDefault="001643EF" w:rsidP="001643EF">
      <w:pPr>
        <w:spacing w:after="0"/>
      </w:pPr>
    </w:p>
    <w:p w:rsidR="008D3898" w:rsidRPr="001643EF" w:rsidRDefault="008D3898" w:rsidP="001643EF">
      <w:pPr>
        <w:spacing w:after="0"/>
      </w:pPr>
    </w:p>
    <w:p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>3. Is localStorage used for remembering theme choice?</w:t>
      </w:r>
    </w:p>
    <w:p w:rsidR="00C700B1" w:rsidRPr="00C700B1" w:rsidRDefault="001643EF" w:rsidP="00C700B1">
      <w:pPr>
        <w:spacing w:after="0"/>
        <w:rPr>
          <w:color w:val="FF0000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b w:val="0"/>
          <w:color w:val="000000"/>
          <w:sz w:val="22"/>
        </w:rPr>
        <w:t>Yes, theme selection is saved using localStorage.setItem('theme', value) and read on page load with localStorage.getItem('theme') to maintain user preference.</w:t>
        <w:br/>
        <w:t>Source: https://developer.mozilla.org/en-US/docs/Web/API/Window/localStorage</w:t>
      </w:r>
    </w:p>
    <w:p w:rsidR="001643EF" w:rsidRDefault="001643EF" w:rsidP="001643EF">
      <w:pPr>
        <w:spacing w:after="0"/>
      </w:pPr>
    </w:p>
    <w:p w:rsidR="008D3898" w:rsidRPr="001643EF" w:rsidRDefault="008D3898" w:rsidP="001643EF">
      <w:pPr>
        <w:spacing w:after="0"/>
      </w:pPr>
    </w:p>
    <w:p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>4. Does interactivity improve usability without breaking accessibility?</w:t>
      </w:r>
    </w:p>
    <w:p w:rsidR="00C700B1" w:rsidRPr="00C700B1" w:rsidRDefault="001643EF" w:rsidP="00C700B1">
      <w:pPr>
        <w:spacing w:after="0"/>
        <w:rPr>
          <w:color w:val="FF0000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b w:val="0"/>
          <w:color w:val="000000"/>
          <w:sz w:val="22"/>
        </w:rPr>
        <w:t>Yes, interactive components toggle aria-expanded attributes and remain accessible via keyboard keys like Tab and Enter.</w:t>
        <w:br/>
        <w:t>Source: https://developer.mozilla.org/en-US/docs/Web/Accessibility/ARIA</w:t>
      </w:r>
    </w:p>
    <w:p w:rsidR="001643EF" w:rsidRPr="001643EF" w:rsidRDefault="001643EF" w:rsidP="001643EF"/>
    <w:p w:rsidR="001643EF" w:rsidRDefault="001643EF">
      <w:pPr>
        <w:pStyle w:val="Heading2"/>
        <w:rPr>
          <w:rFonts w:ascii="Times New Roman" w:hAnsi="Times New Roman"/>
          <w:sz w:val="28"/>
        </w:rPr>
      </w:pPr>
    </w:p>
    <w:p w:rsidR="003500B4" w:rsidRPr="00EE3FFF" w:rsidRDefault="0015463B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>Implementation</w:t>
      </w:r>
    </w:p>
    <w:p w:rsidR="001F5B65" w:rsidRPr="00F61C18" w:rsidRDefault="001F5B65" w:rsidP="00903BA6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 w:val="0"/>
          <w:color w:val="000000"/>
          <w:sz w:val="22"/>
        </w:rPr>
        <w:t>I wrote JavaScript for FAQ accordion expansion, modal popups, hamburger menu toggle, and a dark/light mode toggle with theme persistence in localStorage.</w:t>
      </w:r>
    </w:p>
    <w:p w:rsidR="003500B4" w:rsidRPr="001F5B6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>Evidence of Work (Screenshots)</w:t>
      </w:r>
    </w:p>
    <w:p w:rsidR="009B59F4" w:rsidRPr="005058E6" w:rsidRDefault="00FB4AA3" w:rsidP="009B59F4">
      <w:pPr>
        <w:spacing w:after="0"/>
        <w:jc w:val="center"/>
        <w:rPr>
          <w:rFonts w:cs="Times New Roman"/>
          <w:color w:val="FF0000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>Figure 4.1: FAQ Accordion and Modal Interaction</w:t>
      </w:r>
    </w:p>
    <w:p w:rsidR="003500B4" w:rsidRDefault="00FB4AA3" w:rsidP="009B59F4">
      <w:pPr>
        <w:jc w:val="center"/>
      </w:pPr>
      <w:r>
        <w:rPr>
          <w:rFonts w:ascii="Arial" w:hAnsi="Arial"/>
          <w:color w:val="000000"/>
        </w:rPr>
      </w:r>
      <w:r>
        <w:rPr>
          <w:rFonts w:ascii="Arial" w:hAnsi="Arial"/>
          <w:color w:val="000000"/>
        </w:rP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4_fig4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584198" w:rsidRPr="005058E6" w:rsidRDefault="009B59F4" w:rsidP="00584198">
      <w:pPr>
        <w:spacing w:after="0"/>
        <w:jc w:val="center"/>
        <w:rPr>
          <w:rFonts w:cs="Times New Roman"/>
          <w:color w:val="FF0000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Description: </w:t>
      </w:r>
      <w:r>
        <w:rPr>
          <w:rFonts w:ascii="Arial" w:hAnsi="Arial"/>
          <w:b w:val="0"/>
          <w:color w:val="000000"/>
          <w:sz w:val="22"/>
        </w:rPr>
        <w:t>Collapsible FAQ answer open and interactive modal dialog on screen.</w:t>
      </w:r>
    </w:p>
    <w:p w:rsidR="009B59F4" w:rsidRPr="005058E6" w:rsidRDefault="009B59F4" w:rsidP="005058E6">
      <w:pPr>
        <w:spacing w:after="0"/>
        <w:jc w:val="center"/>
        <w:rPr>
          <w:rFonts w:cs="Times New Roman"/>
          <w:color w:val="FF0000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>Figure 4.2: Password Validation &amp; Interactivity</w:t>
      </w:r>
    </w:p>
    <w:p w:rsidR="003500B4" w:rsidRDefault="00FB4AA3">
      <w:pPr>
        <w:jc w:val="center"/>
      </w:pPr>
      <w:r>
        <w:rPr>
          <w:rFonts w:ascii="Arial" w:hAnsi="Arial"/>
          <w:color w:val="000000"/>
        </w:rPr>
      </w:r>
      <w:r>
        <w:rPr>
          <w:rFonts w:ascii="Arial" w:hAnsi="Arial"/>
          <w:color w:val="000000"/>
        </w:rP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4_fig4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1F5B65" w:rsidRDefault="001F5B65">
      <w:pPr>
        <w:pStyle w:val="Heading2"/>
        <w:rPr>
          <w:rFonts w:ascii="Times New Roman" w:hAnsi="Times New Roman"/>
          <w:sz w:val="28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Description: </w:t>
      </w:r>
      <w:r>
        <w:rPr>
          <w:rFonts w:ascii="Arial" w:hAnsi="Arial"/>
          <w:b w:val="0"/>
          <w:color w:val="000000"/>
          <w:sz w:val="22"/>
        </w:rPr>
        <w:t>Interactive registration form testing password mismatch validation.</w:t>
      </w:r>
    </w:p>
    <w:p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GitHub Repository Link: </w:t>
      </w:r>
      <w:r>
        <w:rPr>
          <w:rFonts w:ascii="Arial" w:hAnsi="Arial"/>
          <w:b w:val="0"/>
          <w:color w:val="000000"/>
          <w:sz w:val="21"/>
        </w:rPr>
        <w:t>https://github.com/AmateurCoder9/Student-Hub-Portal/tree/main/Practical-4</w:t>
      </w:r>
    </w:p>
    <w:p w:rsidR="001F5B65" w:rsidRPr="00AA0EAB" w:rsidRDefault="001F5B65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</w:p>
    <w:p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>Challenges Faced:</w:t>
      </w:r>
    </w:p>
    <w:p w:rsidR="004877D9" w:rsidRPr="00F61C18" w:rsidRDefault="004877D9" w:rsidP="004877D9">
      <w:pPr>
        <w:pStyle w:val="Heading2"/>
        <w:spacing w:before="0"/>
        <w:jc w:val="both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 w:val="0"/>
          <w:color w:val="000000"/>
          <w:sz w:val="22"/>
        </w:rPr>
        <w:t>The page briefly flashed white before switching to dark mode on refresh. I fixed it by running the localStorage theme check script in the &lt;head&gt; tag.</w:t>
      </w:r>
    </w:p>
    <w:p w:rsidR="003500B4" w:rsidRPr="00AA0EAB" w:rsidRDefault="00FB4AA3">
      <w:pPr>
        <w:rPr>
          <w:b/>
          <w:sz w:val="28"/>
        </w:rPr>
      </w:pPr>
      <w:r w:rsidRPr="00AA0EAB">
        <w:rPr>
          <w:rFonts w:ascii="Arial" w:hAnsi="Arial"/>
          <w:b/>
          <w:color w:val="000000"/>
          <w:sz w:val="28"/>
        </w:rPr>
        <w:br/>
      </w:r>
    </w:p>
    <w:p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>Learning Outcomes:</w:t>
      </w:r>
    </w:p>
    <w:p w:rsidR="004877D9" w:rsidRPr="00F61C18" w:rsidRDefault="004877D9" w:rsidP="004877D9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 w:val="0"/>
          <w:color w:val="000000"/>
          <w:sz w:val="22"/>
        </w:rPr>
        <w:t>I learned DOM element selection and modification, event handling with JavaScript, and storing user preferences in localStorage.</w:t>
      </w:r>
    </w:p>
    <w:p w:rsidR="003500B4" w:rsidRDefault="003500B4">
      <w:pPr>
        <w:rPr>
          <w:b/>
          <w:sz w:val="28"/>
        </w:rPr>
      </w:pPr>
    </w:p>
    <w:p w:rsidR="00AA0EAB" w:rsidRPr="00AA0EAB" w:rsidRDefault="00AA0EAB">
      <w:pPr>
        <w:rPr>
          <w:b/>
          <w:sz w:val="28"/>
        </w:rPr>
      </w:pPr>
    </w:p>
    <w:p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 xml:space="preserve">Faculty Remarks: </w:t>
      </w:r>
      <w:r>
        <w:rPr>
          <w:rFonts w:ascii="Arial" w:hAnsi="Arial"/>
          <w:b w:val="0"/>
          <w:color w:val="000000"/>
          <w:sz w:val="22"/>
        </w:rPr>
        <w:t>(Keep this blank for faculty)</w:t>
      </w:r>
    </w:p>
    <w:p w:rsidR="003500B4" w:rsidRPr="00AA0EAB" w:rsidRDefault="00FB4AA3">
      <w:pPr>
        <w:rPr>
          <w:b/>
          <w:sz w:val="28"/>
        </w:rPr>
      </w:pPr>
      <w:r w:rsidRPr="00AA0EAB">
        <w:rPr>
          <w:rFonts w:ascii="Arial" w:hAnsi="Arial"/>
          <w:b/>
          <w:color w:val="000000"/>
          <w:sz w:val="28"/>
        </w:rPr>
        <w:br/>
      </w:r>
    </w:p>
    <w:p w:rsidR="003500B4" w:rsidRDefault="003500B4" w:rsidP="00AF5463"/>
    <w:sectPr w:rsidR="003500B4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4AA3" w:rsidRDefault="00FB4AA3">
      <w:pPr>
        <w:spacing w:after="0" w:line="240" w:lineRule="auto"/>
      </w:pPr>
      <w:r>
        <w:separator/>
      </w:r>
    </w:p>
  </w:endnote>
  <w:endnote w:type="continuationSeparator" w:id="0">
    <w:p w:rsidR="00FB4AA3" w:rsidRDefault="00FB4A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5E20" w:rsidRDefault="00D05E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6B63" w:rsidRDefault="00346B63">
    <w:pPr>
      <w:pStyle w:val="Footer"/>
      <w:jc w:val="left"/>
    </w:pPr>
    <w:r/>
    <w:r>
      <w:rPr>
        <w:rFonts w:ascii="Arial" w:hAnsi="Arial"/>
        <w:color w:val="000000"/>
        <w:sz w:val="20"/>
      </w:rPr>
      <w:t>25DCE042</w:t>
    </w:r>
  </w:p>
  <w:p w:rsidR="001040C6" w:rsidRDefault="001040C6">
    <w:pPr>
      <w:pStyle w:val="Footer"/>
      <w:jc w:val="right"/>
    </w:pPr>
    <w:r/>
  </w:p>
  <w:p w:rsidR="003500B4" w:rsidRDefault="003500B4">
    <w:pPr>
      <w:pStyle w:val="Footer"/>
    </w:pPr>
    <w:r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5E20" w:rsidRDefault="00D05E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4AA3" w:rsidRDefault="00FB4AA3">
      <w:pPr>
        <w:spacing w:after="0" w:line="240" w:lineRule="auto"/>
      </w:pPr>
      <w:r>
        <w:separator/>
      </w:r>
    </w:p>
  </w:footnote>
  <w:footnote w:type="continuationSeparator" w:id="0">
    <w:p w:rsidR="00FB4AA3" w:rsidRDefault="00FB4A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5E20" w:rsidRDefault="00D05E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5E20" w:rsidRDefault="00D05E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2E74"/>
    <w:rsid w:val="00056467"/>
    <w:rsid w:val="0006063C"/>
    <w:rsid w:val="00081FB7"/>
    <w:rsid w:val="001040C6"/>
    <w:rsid w:val="0015074B"/>
    <w:rsid w:val="0015463B"/>
    <w:rsid w:val="001643EF"/>
    <w:rsid w:val="001F317E"/>
    <w:rsid w:val="001F5B65"/>
    <w:rsid w:val="0029639D"/>
    <w:rsid w:val="003043E5"/>
    <w:rsid w:val="00326F90"/>
    <w:rsid w:val="00346B63"/>
    <w:rsid w:val="003500B4"/>
    <w:rsid w:val="003A3130"/>
    <w:rsid w:val="0044214D"/>
    <w:rsid w:val="004877D9"/>
    <w:rsid w:val="004C52C2"/>
    <w:rsid w:val="005058E6"/>
    <w:rsid w:val="00584198"/>
    <w:rsid w:val="00611615"/>
    <w:rsid w:val="00650F58"/>
    <w:rsid w:val="00663804"/>
    <w:rsid w:val="006757BA"/>
    <w:rsid w:val="007D65AC"/>
    <w:rsid w:val="007E0690"/>
    <w:rsid w:val="008D3898"/>
    <w:rsid w:val="00903BA6"/>
    <w:rsid w:val="00986F20"/>
    <w:rsid w:val="009B59F4"/>
    <w:rsid w:val="009D63D0"/>
    <w:rsid w:val="00A660A7"/>
    <w:rsid w:val="00AA0EAB"/>
    <w:rsid w:val="00AA1D8D"/>
    <w:rsid w:val="00AF5463"/>
    <w:rsid w:val="00B46F39"/>
    <w:rsid w:val="00B47730"/>
    <w:rsid w:val="00B94737"/>
    <w:rsid w:val="00C700B1"/>
    <w:rsid w:val="00CB0664"/>
    <w:rsid w:val="00D05E20"/>
    <w:rsid w:val="00D529E2"/>
    <w:rsid w:val="00EA6312"/>
    <w:rsid w:val="00EE3FFF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62A778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7" Type="http://schemas.openxmlformats.org/officeDocument/2006/relationships/image" Target="media/image1.png"/><Relationship Id="rId18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57E"/>
    <w:rsid w:val="002A4FCD"/>
    <w:rsid w:val="00B07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916B5583C774004B4F0A9AB18BB90EB">
    <w:name w:val="A916B5583C774004B4F0A9AB18BB90EB"/>
    <w:rsid w:val="00B0757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CHARUSAT</cp:lastModifiedBy>
  <cp:revision>41</cp:revision>
  <dcterms:created xsi:type="dcterms:W3CDTF">2013-12-23T23:15:00Z</dcterms:created>
  <dcterms:modified xsi:type="dcterms:W3CDTF">2026-08-04T13:49:00Z</dcterms:modified>
  <cp:category/>
</cp:coreProperties>
</file>