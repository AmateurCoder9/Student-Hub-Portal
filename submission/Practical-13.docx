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7715A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- 13 </w:t>
      </w:r>
      <w:r>
        <w:rPr>
          <w:rFonts w:ascii="Arial" w:hAnsi="Arial"/>
          <w:b/>
          <w:color w:val="000000"/>
          <w:sz w:val="28"/>
        </w:rPr>
        <w:br/>
      </w:r>
    </w:p>
    <w:p w14:paraId="018479DE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PHP JSON API and AJAX/Fetch-Based CRUD without Page Reload</w:t>
      </w:r>
    </w:p>
    <w:p w14:paraId="5243E9FA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Create simple PHP JSON API endpoints for events or students and consume them using Fetch API. Perform list, add, update, and delete operations asynchronously without full page reload.</w:t>
      </w:r>
    </w:p>
    <w:p w14:paraId="1273FBBC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068D070F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Do PHP endpoints return valid JSON responses?</w:t>
      </w:r>
    </w:p>
    <w:p w14:paraId="6B5480EB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endpoint sets header('Content-Type: application/json; charset=UTF-8') and outputs standardized envelopes with success flags, HTTP status codes, and data payloads.</w:t>
      </w:r>
      <w:r>
        <w:rPr>
          <w:rFonts w:ascii="Arial" w:hAnsi="Arial"/>
          <w:color w:val="000000"/>
          <w:sz w:val="22"/>
        </w:rPr>
        <w:br/>
        <w:t>Source: https://www.php.net/manual/en/function.json-encode.php</w:t>
      </w:r>
    </w:p>
    <w:p w14:paraId="23E2B999" w14:textId="77777777" w:rsidR="00C700B1" w:rsidRPr="001643EF" w:rsidRDefault="00C700B1" w:rsidP="001643EF">
      <w:pPr>
        <w:spacing w:after="0"/>
      </w:pPr>
    </w:p>
    <w:p w14:paraId="4BF6F0BB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Are GET and POST requests handled properly?</w:t>
      </w:r>
    </w:p>
    <w:p w14:paraId="5B7E2114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RESTful API inspects $_SERVER['REQUEST_METHOD'] to route GET (fetch/search), POST (create), PUT (update), and DELETE (remove) actions with appropriate status codes.</w:t>
      </w:r>
      <w:r>
        <w:rPr>
          <w:rFonts w:ascii="Arial" w:hAnsi="Arial"/>
          <w:color w:val="000000"/>
          <w:sz w:val="22"/>
        </w:rPr>
        <w:br/>
        <w:t>Source: https://developer.mozilla.org/en-US/docs/Web/HTTP/Methods</w:t>
      </w:r>
    </w:p>
    <w:p w14:paraId="10C7F2BB" w14:textId="77777777" w:rsidR="001643EF" w:rsidRDefault="001643EF" w:rsidP="001643EF">
      <w:pPr>
        <w:spacing w:after="0"/>
      </w:pPr>
    </w:p>
    <w:p w14:paraId="61B7AA14" w14:textId="77777777" w:rsidR="008D3898" w:rsidRPr="001643EF" w:rsidRDefault="008D3898" w:rsidP="001643EF">
      <w:pPr>
        <w:spacing w:after="0"/>
      </w:pPr>
    </w:p>
    <w:p w14:paraId="5E04994E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Are loading, success, and error states shown on the frontend?</w:t>
      </w:r>
    </w:p>
    <w:p w14:paraId="717A2F95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Single Page Application shows an animated CSS spinner while fetch() is pending, non-blocking toast notifications on success, and inline error messages on failure.</w:t>
      </w:r>
      <w:r>
        <w:rPr>
          <w:rFonts w:ascii="Arial" w:hAnsi="Arial"/>
          <w:color w:val="000000"/>
          <w:sz w:val="22"/>
        </w:rPr>
        <w:br/>
        <w:t>Source: https://developer.mozilla.org/en-US/docs/Web/API/Fetch_API/Using_Fetch</w:t>
      </w:r>
    </w:p>
    <w:p w14:paraId="778056B2" w14:textId="77777777" w:rsidR="001643EF" w:rsidRDefault="001643EF" w:rsidP="001643EF">
      <w:pPr>
        <w:spacing w:after="0"/>
      </w:pPr>
    </w:p>
    <w:p w14:paraId="118AD657" w14:textId="77777777" w:rsidR="008D3898" w:rsidRPr="001643EF" w:rsidRDefault="008D3898" w:rsidP="001643EF">
      <w:pPr>
        <w:spacing w:after="0"/>
      </w:pPr>
    </w:p>
    <w:p w14:paraId="164D7BD5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4. Is input validation performed before database operations?</w:t>
      </w:r>
    </w:p>
    <w:p w14:paraId="35946502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API validates payload fields before SQL execution, returning HTTP 400 Bad Request with an associative error dictionary if validation fails.</w:t>
      </w:r>
      <w:r>
        <w:rPr>
          <w:rFonts w:ascii="Arial" w:hAnsi="Arial"/>
          <w:color w:val="000000"/>
          <w:sz w:val="22"/>
        </w:rPr>
        <w:br/>
        <w:t>Source: https://developer.mozilla.org/en-US/docs/Web/HTTP/Status/400</w:t>
      </w:r>
    </w:p>
    <w:p w14:paraId="18F3D445" w14:textId="77777777" w:rsidR="001643EF" w:rsidRPr="001643EF" w:rsidRDefault="001643EF" w:rsidP="001643EF"/>
    <w:p w14:paraId="5D232D09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2983A789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3ABEF083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developed RESTful JSON API api/events_api.php supporting GET, POST, PUT, DELETE with HTTP status codes, coupled with a responsive SPA frontend in index.html and app.js featuring debounced live search and zero page reloads.</w:t>
      </w:r>
    </w:p>
    <w:p w14:paraId="4A1D9ED7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6D63825B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13.1: Fetch API Asynchronous SPA Dashboard</w:t>
      </w:r>
    </w:p>
    <w:p w14:paraId="1D8CDE9D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1AF4693C" wp14:editId="2D75F5F8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3_fig13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E2C2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Single page application rendering dynamic event cards via Fetch API without refreshing the browser.</w:t>
      </w:r>
    </w:p>
    <w:p w14:paraId="2DBC0F62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13.2: Debounced Live Search &amp; JSON API</w:t>
      </w:r>
    </w:p>
    <w:p w14:paraId="22A6F374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2169F666" wp14:editId="791E6F95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3_fig13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5C3D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Network tab inspection showing background asynchronous requests and debounced live search execution.</w:t>
      </w:r>
    </w:p>
    <w:p w14:paraId="2F9D8BB8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https://github.com/AmateurCoder9/Student-Hub-Portal/tree/main/Practical-13</w:t>
      </w:r>
    </w:p>
    <w:p w14:paraId="4A05D98D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5D77C98B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577BB2BC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Live search on every keyup triggered excessive API requests. I implemented a 300ms debounce timer in JavaScript to optimize performance and prevent server flooding.</w:t>
      </w:r>
    </w:p>
    <w:p w14:paraId="3F84BCF3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62518A45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6D326AA8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learned how to build RESTful PHP JSON APIs, consume backend endpoints with modern JavaScript Fetch API (async/await), and create interactive zero-reload web interfaces.</w:t>
      </w:r>
    </w:p>
    <w:p w14:paraId="423296F5" w14:textId="77777777" w:rsidR="003500B4" w:rsidRDefault="003500B4">
      <w:pPr>
        <w:rPr>
          <w:b/>
          <w:sz w:val="28"/>
        </w:rPr>
      </w:pPr>
    </w:p>
    <w:p w14:paraId="29D60C72" w14:textId="77777777" w:rsidR="00AA0EAB" w:rsidRPr="00AA0EAB" w:rsidRDefault="00AA0EAB">
      <w:pPr>
        <w:rPr>
          <w:b/>
          <w:sz w:val="28"/>
        </w:rPr>
      </w:pPr>
    </w:p>
    <w:p w14:paraId="13A84A48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3A366FF8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55723F54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C7EB4" w14:textId="77777777" w:rsidR="00250BD4" w:rsidRDefault="00250BD4">
      <w:pPr>
        <w:spacing w:after="0" w:line="240" w:lineRule="auto"/>
      </w:pPr>
      <w:r>
        <w:separator/>
      </w:r>
    </w:p>
  </w:endnote>
  <w:endnote w:type="continuationSeparator" w:id="0">
    <w:p w14:paraId="156E9953" w14:textId="77777777" w:rsidR="00250BD4" w:rsidRDefault="0025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E5DDD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753EB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F6449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9521D" w14:textId="77777777" w:rsidR="00250BD4" w:rsidRDefault="00250BD4">
      <w:pPr>
        <w:spacing w:after="0" w:line="240" w:lineRule="auto"/>
      </w:pPr>
      <w:r>
        <w:separator/>
      </w:r>
    </w:p>
  </w:footnote>
  <w:footnote w:type="continuationSeparator" w:id="0">
    <w:p w14:paraId="77B8E4F1" w14:textId="77777777" w:rsidR="00250BD4" w:rsidRDefault="00250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6799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CFA3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55FA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1337D"/>
    <w:rsid w:val="00250BD4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937A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2026-10-20T16:25:00Z</dcterms:modified>
  <cp:category/>
</cp:coreProperties>
</file>