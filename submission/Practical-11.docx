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7D928" w14:textId="77777777" w:rsidR="003500B4" w:rsidRDefault="00EA6312">
      <w:pPr>
        <w:jc w:val="center"/>
      </w:pPr>
      <w:r>
        <w:rPr>
          <w:rFonts w:ascii="Arial" w:hAnsi="Arial"/>
          <w:b/>
          <w:color w:val="000000"/>
          <w:sz w:val="28"/>
        </w:rPr>
        <w:t xml:space="preserve">Practical - 11 </w:t>
      </w:r>
      <w:r>
        <w:rPr>
          <w:rFonts w:ascii="Arial" w:hAnsi="Arial"/>
          <w:b/>
          <w:color w:val="000000"/>
          <w:sz w:val="28"/>
        </w:rPr>
        <w:br/>
      </w:r>
    </w:p>
    <w:p w14:paraId="47F2CC04" w14:textId="77777777"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b/>
          <w:color w:val="000000"/>
        </w:rPr>
        <w:t>Practical Title: Student Management CRUD with Search and Filter</w:t>
      </w:r>
    </w:p>
    <w:p w14:paraId="4889924A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Create a student management module to add, view, edit, delete, search and filter student records. All database operations must use MySQL statements and clear success/failure messages.</w:t>
      </w:r>
    </w:p>
    <w:p w14:paraId="60BDFCBE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Theory</w:t>
      </w:r>
    </w:p>
    <w:p w14:paraId="7395F962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1. Are SELECT, INSERT, UPDATE, and DELETE operations working?</w:t>
      </w:r>
    </w:p>
    <w:p w14:paraId="5B8D282D" w14:textId="77777777"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all 4 CRUD operations are implemented using PDO prepared statements with parameter binding to prevent SQL injection during search, insertion, modification, and record removal.</w:t>
      </w:r>
      <w:r>
        <w:rPr>
          <w:rFonts w:ascii="Arial" w:hAnsi="Arial"/>
          <w:color w:val="000000"/>
          <w:sz w:val="22"/>
        </w:rPr>
        <w:br/>
        <w:t>Source: https://www.php.net/manual/en/pdo.prepared-statements.php</w:t>
      </w:r>
    </w:p>
    <w:p w14:paraId="514B1EB0" w14:textId="77777777" w:rsidR="00C700B1" w:rsidRPr="001643EF" w:rsidRDefault="00C700B1" w:rsidP="001643EF">
      <w:pPr>
        <w:spacing w:after="0"/>
      </w:pPr>
    </w:p>
    <w:p w14:paraId="49E525B2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2. Is search by name/email/course implemented?</w:t>
      </w:r>
    </w:p>
    <w:p w14:paraId="76E3FCBF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the dashboard provides live search filtering across name, email, and mobile using SQL LIKE clauses combined with department dropdown selection.</w:t>
      </w:r>
      <w:r>
        <w:rPr>
          <w:rFonts w:ascii="Arial" w:hAnsi="Arial"/>
          <w:color w:val="000000"/>
          <w:sz w:val="22"/>
        </w:rPr>
        <w:br/>
        <w:t>Source: https://dev.mysql.com/doc/refman/8.0/en/string-comparison-functions.html</w:t>
      </w:r>
    </w:p>
    <w:p w14:paraId="2364187C" w14:textId="77777777" w:rsidR="001643EF" w:rsidRDefault="001643EF" w:rsidP="001643EF">
      <w:pPr>
        <w:spacing w:after="0"/>
      </w:pPr>
    </w:p>
    <w:p w14:paraId="520C1281" w14:textId="77777777" w:rsidR="008D3898" w:rsidRPr="001643EF" w:rsidRDefault="008D3898" w:rsidP="001643EF">
      <w:pPr>
        <w:spacing w:after="0"/>
      </w:pPr>
    </w:p>
    <w:p w14:paraId="342EC750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3. Are delete operations confirmed before execution?</w:t>
      </w:r>
    </w:p>
    <w:p w14:paraId="01A129D9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delete links trigger a JavaScript confirmation prompt displaying student name and ID, requiring deliberate user confirmation before executing deletion.</w:t>
      </w:r>
      <w:r>
        <w:rPr>
          <w:rFonts w:ascii="Arial" w:hAnsi="Arial"/>
          <w:color w:val="000000"/>
          <w:sz w:val="22"/>
        </w:rPr>
        <w:br/>
        <w:t>Source: https://developer.mozilla.org/en-US/docs/Web/API/Window/confirm</w:t>
      </w:r>
    </w:p>
    <w:p w14:paraId="1ECF1EE2" w14:textId="77777777" w:rsidR="001643EF" w:rsidRDefault="001643EF" w:rsidP="001643EF">
      <w:pPr>
        <w:spacing w:after="0"/>
      </w:pPr>
    </w:p>
    <w:p w14:paraId="0AE08EA9" w14:textId="77777777" w:rsidR="008D3898" w:rsidRPr="001643EF" w:rsidRDefault="008D3898" w:rsidP="001643EF">
      <w:pPr>
        <w:spacing w:after="0"/>
      </w:pPr>
    </w:p>
    <w:p w14:paraId="63CD9E1B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6237568C" w14:textId="77777777" w:rsidR="00C700B1" w:rsidRPr="00C700B1" w:rsidRDefault="00C700B1" w:rsidP="00C700B1">
      <w:pPr>
        <w:spacing w:after="0"/>
        <w:rPr>
          <w:color w:val="FF0000"/>
        </w:rPr>
      </w:pPr>
    </w:p>
    <w:p w14:paraId="00002E34" w14:textId="77777777" w:rsidR="001643EF" w:rsidRPr="001643EF" w:rsidRDefault="001643EF" w:rsidP="001643EF"/>
    <w:p w14:paraId="21F91F3D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D30304A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>Implementation</w:t>
      </w:r>
    </w:p>
    <w:p w14:paraId="6CB9794C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built a complete CRUD module in students.php featuring multi-column search, department filtering, pagination, add_student.php, edit_student.php, delete confirmation in delete_student.php, and export_csv.php with 21 seeded student records.</w:t>
      </w:r>
    </w:p>
    <w:p w14:paraId="226F4089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Evidence of Work (Screenshots)</w:t>
      </w:r>
    </w:p>
    <w:p w14:paraId="210B9F37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11.1: Student Management CRUD Dashboard</w:t>
      </w:r>
    </w:p>
    <w:p w14:paraId="55E7B37B" w14:textId="77777777" w:rsidR="003500B4" w:rsidRDefault="00FB4AA3" w:rsidP="009B59F4">
      <w:pPr>
        <w:jc w:val="center"/>
      </w:pPr>
      <w:r>
        <w:rPr>
          <w:rFonts w:ascii="Arial" w:hAnsi="Arial"/>
          <w:noProof/>
          <w:color w:val="000000"/>
        </w:rPr>
        <w:lastRenderedPageBreak/>
        <w:drawing>
          <wp:inline distT="0" distB="0" distL="0" distR="0" wp14:anchorId="4FBF2F7A" wp14:editId="748D4ABC">
            <wp:extent cx="502920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1_fig11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5FDC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color w:val="000000"/>
          <w:sz w:val="22"/>
        </w:rPr>
        <w:t>Directory view showing paginated student records with search bar, course dropdown filter, and action buttons.</w:t>
      </w:r>
    </w:p>
    <w:p w14:paraId="2BB33D29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11.2: Delete Confirmation &amp; CSV Export</w:t>
      </w:r>
    </w:p>
    <w:p w14:paraId="163E1741" w14:textId="77777777" w:rsidR="003500B4" w:rsidRDefault="00FB4AA3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6B791251" wp14:editId="1EC0AFBA">
            <wp:extent cx="5029200" cy="290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11_fig11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C56B" w14:textId="77777777"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lastRenderedPageBreak/>
        <w:t xml:space="preserve">Description: </w:t>
      </w:r>
      <w:r>
        <w:rPr>
          <w:rFonts w:ascii="Arial" w:hAnsi="Arial"/>
          <w:b w:val="0"/>
          <w:color w:val="000000"/>
          <w:sz w:val="22"/>
        </w:rPr>
        <w:t>JavaScript modal confirming record deletion and exported CSV file containing student roster.</w:t>
      </w:r>
    </w:p>
    <w:p w14:paraId="3CB88B8A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https://github.com/AmateurCoder9/Student-Hub-Portal/tree/main/Practical-11</w:t>
      </w:r>
    </w:p>
    <w:p w14:paraId="0ECDF5AB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E564E02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Challenges Faced:</w:t>
      </w:r>
    </w:p>
    <w:p w14:paraId="1FFB4EA3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Pagination count was breaking whenever search filters were applied. I resolved this by dynamically appending search and course query parameters to pagination URLs.</w:t>
      </w:r>
    </w:p>
    <w:p w14:paraId="070487A1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53D3D8BE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Learning Outcomes:</w:t>
      </w:r>
    </w:p>
    <w:p w14:paraId="012EE624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learned full-stack PHP CRUD development, parameterized SQL query construction, table pagination, and client-side deletion safety prompts.</w:t>
      </w:r>
    </w:p>
    <w:p w14:paraId="7F3FA2E1" w14:textId="77777777" w:rsidR="003500B4" w:rsidRDefault="003500B4">
      <w:pPr>
        <w:rPr>
          <w:b/>
          <w:sz w:val="28"/>
        </w:rPr>
      </w:pPr>
    </w:p>
    <w:p w14:paraId="47588D99" w14:textId="77777777" w:rsidR="00AA0EAB" w:rsidRPr="00AA0EAB" w:rsidRDefault="00AA0EAB">
      <w:pPr>
        <w:rPr>
          <w:b/>
          <w:sz w:val="28"/>
        </w:rPr>
      </w:pPr>
    </w:p>
    <w:p w14:paraId="2B3CEF57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14:paraId="5BB69E64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07E74E9A" w14:textId="77777777" w:rsidR="003500B4" w:rsidRDefault="003500B4" w:rsidP="00AF5463"/>
    <w:sectPr w:rsidR="003500B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BD75A" w14:textId="77777777" w:rsidR="006D173D" w:rsidRDefault="006D173D">
      <w:pPr>
        <w:spacing w:after="0" w:line="240" w:lineRule="auto"/>
      </w:pPr>
      <w:r>
        <w:separator/>
      </w:r>
    </w:p>
  </w:endnote>
  <w:endnote w:type="continuationSeparator" w:id="0">
    <w:p w14:paraId="3CF0F45A" w14:textId="77777777" w:rsidR="006D173D" w:rsidRDefault="006D1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9FE4C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365B1" w14:textId="77777777" w:rsidR="003500B4" w:rsidRDefault="003500B4">
    <w:pPr>
      <w:pStyle w:val="Footer"/>
    </w:pPr>
    <w:r>
      <w:rPr>
        <w:rFonts w:ascii="Arial" w:hAnsi="Arial"/>
        <w:color w:val="000000"/>
        <w:sz w:val="20"/>
      </w:rPr>
      <w:t xml:space="preserve">25DCE042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C17FB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CE502" w14:textId="77777777" w:rsidR="006D173D" w:rsidRDefault="006D173D">
      <w:pPr>
        <w:spacing w:after="0" w:line="240" w:lineRule="auto"/>
      </w:pPr>
      <w:r>
        <w:separator/>
      </w:r>
    </w:p>
  </w:footnote>
  <w:footnote w:type="continuationSeparator" w:id="0">
    <w:p w14:paraId="3ED8274B" w14:textId="77777777" w:rsidR="006D173D" w:rsidRDefault="006D1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33A4D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DB982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4EA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104A1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6D173D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DD5F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Kapadia</cp:lastModifiedBy>
  <cp:revision>42</cp:revision>
  <dcterms:created xsi:type="dcterms:W3CDTF">2013-12-23T23:15:00Z</dcterms:created>
  <dcterms:modified xsi:type="dcterms:W3CDTF">2026-10-20T16:25:00Z</dcterms:modified>
  <cp:category/>
</cp:coreProperties>
</file>