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0B4" w:rsidRDefault="00EA6312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8"/>
        </w:rPr>
        <w:t xml:space="preserve">Practical - 7 </w:t>
        <w:br/>
      </w:r>
    </w:p>
    <w:p w:rsidR="003500B4" w:rsidRPr="007E0690" w:rsidRDefault="00FB4AA3" w:rsidP="007E0690">
      <w:pPr>
        <w:jc w:val="both"/>
        <w:rPr>
          <w:b/>
          <w:sz w:val="28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Practical Title: PHP Form Processing with Server-Side Validation and CSV/JSON File Storage</w:t>
      </w:r>
    </w:p>
    <w:p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Problem Definition: </w:t>
      </w:r>
      <w:r>
        <w:rPr>
          <w:rFonts w:ascii="Arial" w:hAnsi="Arial"/>
          <w:b w:val="0"/>
          <w:color w:val="000000"/>
          <w:sz w:val="22"/>
        </w:rPr>
        <w:t>Process submitted registration/contact form data using PHP. Validate and sanitize inputs on the server side and store records in CSV or JSON file format. Display success/error messages.</w:t>
      </w:r>
    </w:p>
    <w:p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Theory</w:t>
      </w: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1. Is the form submitted using POST?</w:t>
      </w:r>
    </w:p>
    <w:p w:rsidR="008D3898" w:rsidRPr="00C700B1" w:rsidRDefault="001643EF" w:rsidP="001643EF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the form uses method='POST' so user data is sent inside the HTTP request body instead of being visible in the browser URL like GET.</w:t>
        <w:br/>
        <w:t>Source: https://www.php.net/manual/en/tutorial.forms.php</w:t>
      </w:r>
    </w:p>
    <w:p w:rsidR="00C700B1" w:rsidRPr="001643EF" w:rsidRDefault="00C700B1" w:rsidP="001643EF">
      <w:pPr>
        <w:spacing w:after="0"/>
      </w:pP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2. Are inputs validated and sanitized server side?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inputs are sanitized with filter_input() and htmlspecialchars(), and validated to ensure non-empty fields, valid emails, and 10-digit mobile numbers.</w:t>
        <w:br/>
        <w:t>Source: https://www.php.net/manual/en/book.filter.php</w:t>
      </w:r>
    </w:p>
    <w:p w:rsidR="001643EF" w:rsidRDefault="001643EF" w:rsidP="001643EF">
      <w:pPr>
        <w:spacing w:after="0"/>
      </w:pP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3. Is file writing handled safely?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CSV writing uses fopen() in append mode ('a') with fputcsv() for safe escaping, while JSON uses file_get_contents(), json_decode(), and file_put_contents().</w:t>
        <w:br/>
        <w:t>Source: https://www.php.net/manual/en/function.fputcsv.php</w:t>
      </w:r>
    </w:p>
    <w:p w:rsidR="001643EF" w:rsidRDefault="001643EF" w:rsidP="001643EF">
      <w:pPr>
        <w:spacing w:after="0"/>
      </w:pP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4. Are success and error responses displayed clearly?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an $errors array shows field-level error messages in red, and a green banner confirms successful storage in both CSV and JSON files.</w:t>
        <w:br/>
        <w:t>Source: https://www.php.net/manual/en/language.variables.superglobals.php</w:t>
      </w:r>
    </w:p>
    <w:p w:rsidR="001643EF" w:rsidRPr="001643EF" w:rsidRDefault="001643EF" w:rsidP="001643EF"/>
    <w:p w:rsidR="001643EF" w:rsidRDefault="001643EF">
      <w:pPr>
        <w:pStyle w:val="Heading2"/>
        <w:rPr>
          <w:rFonts w:ascii="Times New Roman" w:hAnsi="Times New Roman"/>
          <w:sz w:val="28"/>
        </w:rPr>
      </w:pPr>
    </w:p>
    <w:p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Implementation</w:t>
      </w:r>
    </w:p>
    <w:p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I built register.php to process registration data via POST, validate inputs server-side, append submissions to submissions.csv, and save them in submissions.json.</w:t>
      </w:r>
    </w:p>
    <w:p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Evidence of Work (Screenshots)</w:t>
      </w:r>
    </w:p>
    <w:p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Figure 7.1: Server-Side Form Validation</w:t>
      </w:r>
    </w:p>
    <w:p w:rsidR="003500B4" w:rsidRDefault="00FB4AA3" w:rsidP="009B59F4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7_fig7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b w:val="0"/>
          <w:color w:val="000000"/>
          <w:sz w:val="22"/>
        </w:rPr>
        <w:t>PHP displaying red error messages for missing or invalid inputs.</w:t>
      </w:r>
    </w:p>
    <w:p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Figure 7.2: Successful Submission in CSV and JSON</w:t>
      </w:r>
    </w:p>
    <w:p w:rsidR="003500B4" w:rsidRDefault="00FB4AA3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7_fig7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1F5B65" w:rsidRDefault="001F5B65">
      <w:pPr>
        <w:pStyle w:val="Heading2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b w:val="0"/>
          <w:color w:val="000000"/>
          <w:sz w:val="22"/>
        </w:rPr>
        <w:t>Success message and verified records stored inside submissions.csv and submissions.json.</w:t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GitHub Repository Link: </w:t>
      </w:r>
      <w:r>
        <w:rPr>
          <w:rFonts w:ascii="Arial" w:hAnsi="Arial"/>
          <w:b w:val="0"/>
          <w:color w:val="000000"/>
          <w:sz w:val="21"/>
        </w:rPr>
        <w:t>https://github.com/AmateurCoder9/Student-Hub-Portal/tree/main/Practical-7</w:t>
      </w:r>
    </w:p>
    <w:p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Challenges Faced:</w:t>
      </w:r>
    </w:p>
    <w:p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The CSV header row kept getting written on every form submission. I fixed this by checking !file_exists($csvFile) before writing the column header.</w:t>
      </w:r>
    </w:p>
    <w:p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Learning Outcomes:</w:t>
      </w:r>
    </w:p>
    <w:p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I learned how to process POST forms in PHP, validate and sanitize input on the server, and store records in CSV and JSON files.</w:t>
      </w:r>
    </w:p>
    <w:p w:rsidR="003500B4" w:rsidRDefault="003500B4">
      <w:pPr>
        <w:rPr>
          <w:b/>
          <w:sz w:val="28"/>
        </w:rPr>
      </w:pPr>
    </w:p>
    <w:p w:rsidR="00AA0EAB" w:rsidRPr="00AA0EAB" w:rsidRDefault="00AA0EAB">
      <w:pPr>
        <w:rPr>
          <w:b/>
          <w:sz w:val="28"/>
        </w:rPr>
      </w:pPr>
    </w:p>
    <w:p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 xml:space="preserve">Faculty Remarks: </w:t>
      </w:r>
      <w:r>
        <w:rPr>
          <w:rFonts w:ascii="Arial" w:hAnsi="Arial"/>
          <w:b w:val="0"/>
          <w:color w:val="000000"/>
          <w:sz w:val="22"/>
        </w:rPr>
        <w:t>(Keep this blank for faculty)</w:t>
      </w:r>
    </w:p>
    <w:p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:rsidR="003500B4" w:rsidRDefault="003500B4" w:rsidP="00AF5463"/>
    <w:sectPr w:rsidR="003500B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AA3" w:rsidRDefault="00FB4AA3">
      <w:pPr>
        <w:spacing w:after="0" w:line="240" w:lineRule="auto"/>
      </w:pPr>
      <w:r>
        <w:separator/>
      </w:r>
    </w:p>
  </w:endnote>
  <w:endnote w:type="continuationSeparator" w:id="0">
    <w:p w:rsidR="00FB4AA3" w:rsidRDefault="00FB4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B63" w:rsidRDefault="00346B63">
    <w:pPr>
      <w:pStyle w:val="Footer"/>
      <w:jc w:val="left"/>
    </w:pPr>
    <w:r/>
    <w:r>
      <w:rPr>
        <w:rFonts w:ascii="Arial" w:hAnsi="Arial"/>
        <w:color w:val="000000"/>
        <w:sz w:val="20"/>
      </w:rPr>
      <w:t>25DCE042</w:t>
    </w:r>
  </w:p>
  <w:p w:rsidR="001040C6" w:rsidRDefault="001040C6">
    <w:pPr>
      <w:pStyle w:val="Footer"/>
      <w:jc w:val="right"/>
    </w:pPr>
    <w:r/>
  </w:p>
  <w:p w:rsidR="003500B4" w:rsidRDefault="003500B4">
    <w:pPr>
      <w:pStyle w:val="Footer"/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AA3" w:rsidRDefault="00FB4AA3">
      <w:pPr>
        <w:spacing w:after="0" w:line="240" w:lineRule="auto"/>
      </w:pPr>
      <w:r>
        <w:separator/>
      </w:r>
    </w:p>
  </w:footnote>
  <w:footnote w:type="continuationSeparator" w:id="0">
    <w:p w:rsidR="00FB4AA3" w:rsidRDefault="00FB4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A77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7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57E"/>
    <w:rsid w:val="002A4FCD"/>
    <w:rsid w:val="00B0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16B5583C774004B4F0A9AB18BB90EB">
    <w:name w:val="A916B5583C774004B4F0A9AB18BB90EB"/>
    <w:rsid w:val="00B075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CHARUSAT</cp:lastModifiedBy>
  <cp:revision>41</cp:revision>
  <dcterms:created xsi:type="dcterms:W3CDTF">2013-12-23T23:15:00Z</dcterms:created>
  <dcterms:modified xsi:type="dcterms:W3CDTF">2026-08-04T13:49:00Z</dcterms:modified>
  <cp:category/>
</cp:coreProperties>
</file>