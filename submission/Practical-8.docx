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28083" w14:textId="77777777" w:rsidR="003500B4" w:rsidRDefault="00EA6312">
      <w:pPr>
        <w:jc w:val="center"/>
      </w:pPr>
      <w:r>
        <w:rPr>
          <w:rFonts w:ascii="Arial" w:hAnsi="Arial"/>
          <w:b/>
          <w:color w:val="000000"/>
          <w:sz w:val="28"/>
        </w:rPr>
        <w:t xml:space="preserve">Practical - 8 </w:t>
      </w:r>
      <w:r>
        <w:rPr>
          <w:rFonts w:ascii="Arial" w:hAnsi="Arial"/>
          <w:b/>
          <w:color w:val="000000"/>
          <w:sz w:val="28"/>
        </w:rPr>
        <w:br/>
      </w:r>
    </w:p>
    <w:p w14:paraId="2448F8E2" w14:textId="77777777" w:rsidR="003500B4" w:rsidRPr="007E0690" w:rsidRDefault="00FB4AA3" w:rsidP="007E0690">
      <w:pPr>
        <w:jc w:val="both"/>
        <w:rPr>
          <w:b/>
          <w:sz w:val="28"/>
        </w:rPr>
      </w:pPr>
      <w:r>
        <w:rPr>
          <w:rFonts w:ascii="Arial" w:hAnsi="Arial"/>
          <w:b/>
          <w:color w:val="000000"/>
        </w:rPr>
        <w:t>Practical Title: MySQL Schema Design, ER Model, PDO Connectivity, and Prepared Statements</w:t>
      </w:r>
    </w:p>
    <w:p w14:paraId="1E80C108" w14:textId="77777777"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/>
          <w:color w:val="000000"/>
          <w:sz w:val="22"/>
        </w:rPr>
        <w:t xml:space="preserve">Problem Definition: </w:t>
      </w:r>
      <w:r>
        <w:rPr>
          <w:rFonts w:ascii="Arial" w:hAnsi="Arial"/>
          <w:b w:val="0"/>
          <w:color w:val="000000"/>
          <w:sz w:val="22"/>
        </w:rPr>
        <w:t>Design the database for StudentHub with students, events and registrations. Create PHP database connection using MySQL PDO statements.</w:t>
      </w:r>
    </w:p>
    <w:p w14:paraId="4C7A1BF5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Theory</w:t>
      </w:r>
    </w:p>
    <w:p w14:paraId="038F6DDC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1. Is the schema normalized properly?</w:t>
      </w:r>
    </w:p>
    <w:p w14:paraId="30763AF5" w14:textId="77777777" w:rsidR="008D3898" w:rsidRPr="00C700B1" w:rsidRDefault="001643EF" w:rsidP="001643EF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the schema is normalized up to 3NF by decomposing data into independent entities: students, events, and a junction table registrations that resolves many-to-many relationships without data redundancy.</w:t>
      </w:r>
      <w:r>
        <w:rPr>
          <w:rFonts w:ascii="Arial" w:hAnsi="Arial"/>
          <w:color w:val="000000"/>
          <w:sz w:val="22"/>
        </w:rPr>
        <w:br/>
        <w:t>Source: https://dev.mysql.com/doc/refman/8.0/en/normalization.html</w:t>
      </w:r>
    </w:p>
    <w:p w14:paraId="42C09F06" w14:textId="77777777" w:rsidR="00C700B1" w:rsidRPr="001643EF" w:rsidRDefault="00C700B1" w:rsidP="001643EF">
      <w:pPr>
        <w:spacing w:after="0"/>
      </w:pPr>
    </w:p>
    <w:p w14:paraId="72A170BC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2. Are primary keys and foreign keys correctly defined?</w:t>
      </w:r>
    </w:p>
    <w:p w14:paraId="366EC80B" w14:textId="77777777"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each table has an auto-increment integer primary key (id). The registrations table enforces relational integrity with student_id and event_id referencing their parent tables with ON DELETE CASCADE constraints.</w:t>
      </w:r>
      <w:r>
        <w:rPr>
          <w:rFonts w:ascii="Arial" w:hAnsi="Arial"/>
          <w:color w:val="000000"/>
          <w:sz w:val="22"/>
        </w:rPr>
        <w:br/>
        <w:t>Source: https://dev.mysql.com/doc/refman/8.0/en/create-table-foreign-keys.html</w:t>
      </w:r>
    </w:p>
    <w:p w14:paraId="52FD2FA0" w14:textId="77777777" w:rsidR="001643EF" w:rsidRDefault="001643EF" w:rsidP="001643EF">
      <w:pPr>
        <w:spacing w:after="0"/>
      </w:pPr>
    </w:p>
    <w:p w14:paraId="561900F7" w14:textId="77777777" w:rsidR="008D3898" w:rsidRPr="001643EF" w:rsidRDefault="008D3898" w:rsidP="001643EF">
      <w:pPr>
        <w:spacing w:after="0"/>
      </w:pPr>
    </w:p>
    <w:p w14:paraId="1846D687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3. Is the database connection handled securely?</w:t>
      </w:r>
    </w:p>
    <w:p w14:paraId="70A0C7DD" w14:textId="77777777"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the connection uses PHP Data Objects (PDO) with prepared statements, error mode configured to ERRMODE_EXCEPTION, and credentials isolated from presentation code.</w:t>
      </w:r>
      <w:r>
        <w:rPr>
          <w:rFonts w:ascii="Arial" w:hAnsi="Arial"/>
          <w:color w:val="000000"/>
          <w:sz w:val="22"/>
        </w:rPr>
        <w:br/>
        <w:t>Source: https://www.php.net/manual/en/book.pdo.php</w:t>
      </w:r>
    </w:p>
    <w:p w14:paraId="63206CC8" w14:textId="77777777" w:rsidR="001643EF" w:rsidRDefault="001643EF" w:rsidP="001643EF">
      <w:pPr>
        <w:spacing w:after="0"/>
      </w:pPr>
    </w:p>
    <w:p w14:paraId="6DFA2C77" w14:textId="77777777" w:rsidR="008D3898" w:rsidRPr="001643EF" w:rsidRDefault="008D3898" w:rsidP="001643EF">
      <w:pPr>
        <w:spacing w:after="0"/>
      </w:pPr>
    </w:p>
    <w:p w14:paraId="3188BC14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65A42600" w14:textId="77777777" w:rsidR="00C700B1" w:rsidRPr="00C700B1" w:rsidRDefault="00C700B1" w:rsidP="00C700B1">
      <w:pPr>
        <w:spacing w:after="0"/>
        <w:rPr>
          <w:color w:val="FF0000"/>
        </w:rPr>
      </w:pPr>
    </w:p>
    <w:p w14:paraId="6552CCED" w14:textId="77777777" w:rsidR="001643EF" w:rsidRPr="001643EF" w:rsidRDefault="001643EF" w:rsidP="001643EF"/>
    <w:p w14:paraId="348C94C3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1033CF90" w14:textId="77777777" w:rsidR="003500B4" w:rsidRPr="00EE3FFF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  <w:sz w:val="24"/>
        </w:rPr>
        <w:t>Implementation</w:t>
      </w:r>
    </w:p>
    <w:p w14:paraId="2EAE8F2C" w14:textId="77777777" w:rsidR="001F5B65" w:rsidRPr="00F61C18" w:rsidRDefault="001F5B65" w:rsidP="00903BA6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I designed the normalized MySQL schema studenthub.sql, established a secure connection in db.php using PHP PDO with exception handling, implemented parameterized registrations in insert_student.php, and created students_event.php using SQL INNER JOINs.</w:t>
      </w:r>
    </w:p>
    <w:p w14:paraId="79B745E0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Evidence of Work (Screenshots)</w:t>
      </w:r>
    </w:p>
    <w:p w14:paraId="070099BD" w14:textId="77777777" w:rsidR="009B59F4" w:rsidRPr="005058E6" w:rsidRDefault="00FB4AA3" w:rsidP="009B59F4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>Figure 8.1: Database Connection Test &amp; Schema Setup</w:t>
      </w:r>
    </w:p>
    <w:p w14:paraId="3D16A8C6" w14:textId="77777777" w:rsidR="003500B4" w:rsidRDefault="00FB4AA3" w:rsidP="009B59F4">
      <w:pPr>
        <w:jc w:val="center"/>
      </w:pPr>
      <w:r>
        <w:rPr>
          <w:rFonts w:ascii="Arial" w:hAnsi="Arial"/>
          <w:noProof/>
          <w:color w:val="000000"/>
        </w:rPr>
        <w:lastRenderedPageBreak/>
        <w:drawing>
          <wp:inline distT="0" distB="0" distL="0" distR="0" wp14:anchorId="2CBAC414" wp14:editId="1400FA4D">
            <wp:extent cx="5029200" cy="2905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8_fig8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87DA" w14:textId="77777777" w:rsidR="00584198" w:rsidRPr="005058E6" w:rsidRDefault="009B59F4" w:rsidP="00584198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color w:val="000000"/>
          <w:sz w:val="22"/>
        </w:rPr>
        <w:t>Verification script test_connection.php confirming PDO connection and database selection.</w:t>
      </w:r>
    </w:p>
    <w:p w14:paraId="51497A74" w14:textId="77777777"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>Figure 8.2: Relational Table JOIN Output</w:t>
      </w:r>
    </w:p>
    <w:p w14:paraId="0AEBA031" w14:textId="77777777" w:rsidR="003500B4" w:rsidRDefault="00FB4AA3">
      <w:pPr>
        <w:jc w:val="center"/>
      </w:pPr>
      <w:r>
        <w:rPr>
          <w:rFonts w:ascii="Arial" w:hAnsi="Arial"/>
          <w:noProof/>
          <w:color w:val="000000"/>
        </w:rPr>
        <w:drawing>
          <wp:inline distT="0" distB="0" distL="0" distR="0" wp14:anchorId="048F16F2" wp14:editId="006FF385">
            <wp:extent cx="5029200" cy="2905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8_fig8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286F" w14:textId="77777777" w:rsidR="001F5B65" w:rsidRDefault="001F5B65">
      <w:pPr>
        <w:pStyle w:val="Heading2"/>
        <w:rPr>
          <w:rFonts w:ascii="Times New Roman" w:hAnsi="Times New Roman"/>
          <w:sz w:val="28"/>
        </w:rPr>
      </w:pPr>
      <w:r>
        <w:rPr>
          <w:rFonts w:ascii="Arial" w:hAnsi="Arial"/>
          <w:color w:val="000000"/>
          <w:sz w:val="22"/>
        </w:rPr>
        <w:lastRenderedPageBreak/>
        <w:t xml:space="preserve">Description: </w:t>
      </w:r>
      <w:r>
        <w:rPr>
          <w:rFonts w:ascii="Arial" w:hAnsi="Arial"/>
          <w:b w:val="0"/>
          <w:color w:val="000000"/>
          <w:sz w:val="22"/>
        </w:rPr>
        <w:t>Output of students_event.php displaying combined data from students, events, and registrations tables.</w:t>
      </w:r>
    </w:p>
    <w:p w14:paraId="52B4D961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2"/>
        </w:rPr>
        <w:t xml:space="preserve">GitHub Repository Link: </w:t>
      </w:r>
      <w:r>
        <w:rPr>
          <w:rFonts w:ascii="Arial" w:hAnsi="Arial"/>
          <w:b w:val="0"/>
          <w:color w:val="000000"/>
          <w:sz w:val="21"/>
        </w:rPr>
        <w:t>https://github.com/AmateurCoder9/Student-Hub-Portal/tree/main/Practical-8</w:t>
      </w:r>
    </w:p>
    <w:p w14:paraId="7F043AC5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604FA448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Challenges Faced:</w:t>
      </w:r>
    </w:p>
    <w:p w14:paraId="6A5E3CCA" w14:textId="77777777" w:rsidR="004877D9" w:rsidRPr="00F61C18" w:rsidRDefault="004877D9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Foreign key constraint violations occurred when inserting registrations for non-existent student IDs. I solved this by catching PDOException with error code 23000 and displaying a clear user-friendly warning.</w:t>
      </w:r>
    </w:p>
    <w:p w14:paraId="3C4EFB08" w14:textId="77777777"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14:paraId="3D014017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Learning Outcomes:</w:t>
      </w:r>
    </w:p>
    <w:p w14:paraId="7404988E" w14:textId="77777777" w:rsidR="004877D9" w:rsidRPr="00F61C18" w:rsidRDefault="004877D9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I learned how to design normalized relational database schemas in MySQL, establish secure PDO connections in PHP, and query joined tables using foreign keys.</w:t>
      </w:r>
    </w:p>
    <w:p w14:paraId="6F5D767F" w14:textId="77777777" w:rsidR="003500B4" w:rsidRDefault="003500B4">
      <w:pPr>
        <w:rPr>
          <w:b/>
          <w:sz w:val="28"/>
        </w:rPr>
      </w:pPr>
    </w:p>
    <w:p w14:paraId="6F97CA2A" w14:textId="77777777" w:rsidR="00AA0EAB" w:rsidRPr="00AA0EAB" w:rsidRDefault="00AA0EAB">
      <w:pPr>
        <w:rPr>
          <w:b/>
          <w:sz w:val="28"/>
        </w:rPr>
      </w:pPr>
    </w:p>
    <w:p w14:paraId="2D3399FB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  <w:sz w:val="24"/>
        </w:rPr>
        <w:t xml:space="preserve">Faculty Remarks: </w:t>
      </w:r>
      <w:r>
        <w:rPr>
          <w:rFonts w:ascii="Arial" w:hAnsi="Arial"/>
          <w:b w:val="0"/>
          <w:color w:val="000000"/>
          <w:sz w:val="22"/>
        </w:rPr>
        <w:t>(Keep this blank for faculty)</w:t>
      </w:r>
    </w:p>
    <w:p w14:paraId="2FA6FB3D" w14:textId="77777777"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14:paraId="340130D2" w14:textId="77777777" w:rsidR="003500B4" w:rsidRDefault="003500B4" w:rsidP="00AF5463"/>
    <w:sectPr w:rsidR="003500B4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FDE38" w14:textId="77777777" w:rsidR="00A51430" w:rsidRDefault="00A51430">
      <w:pPr>
        <w:spacing w:after="0" w:line="240" w:lineRule="auto"/>
      </w:pPr>
      <w:r>
        <w:separator/>
      </w:r>
    </w:p>
  </w:endnote>
  <w:endnote w:type="continuationSeparator" w:id="0">
    <w:p w14:paraId="2C8276E2" w14:textId="77777777" w:rsidR="00A51430" w:rsidRDefault="00A51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D015A" w14:textId="77777777" w:rsidR="00D05E20" w:rsidRDefault="00D05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F30AA" w14:textId="77777777" w:rsidR="003500B4" w:rsidRDefault="003500B4">
    <w:pPr>
      <w:pStyle w:val="Footer"/>
    </w:pPr>
    <w:r>
      <w:rPr>
        <w:rFonts w:ascii="Arial" w:hAnsi="Arial"/>
        <w:color w:val="000000"/>
        <w:sz w:val="20"/>
      </w:rPr>
      <w:t xml:space="preserve">25DCE042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6B473" w14:textId="77777777" w:rsidR="00D05E20" w:rsidRDefault="00D05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3AA28" w14:textId="77777777" w:rsidR="00A51430" w:rsidRDefault="00A51430">
      <w:pPr>
        <w:spacing w:after="0" w:line="240" w:lineRule="auto"/>
      </w:pPr>
      <w:r>
        <w:separator/>
      </w:r>
    </w:p>
  </w:footnote>
  <w:footnote w:type="continuationSeparator" w:id="0">
    <w:p w14:paraId="0232234F" w14:textId="77777777" w:rsidR="00A51430" w:rsidRDefault="00A51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109D5" w14:textId="77777777" w:rsidR="00D05E20" w:rsidRDefault="00D05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44C1E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9AE2A" w14:textId="77777777" w:rsidR="00D05E20" w:rsidRDefault="00D05E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8177D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5143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9D631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Kapadia</cp:lastModifiedBy>
  <cp:revision>42</cp:revision>
  <dcterms:created xsi:type="dcterms:W3CDTF">2013-12-23T23:15:00Z</dcterms:created>
  <dcterms:modified xsi:type="dcterms:W3CDTF">2026-10-20T16:24:00Z</dcterms:modified>
  <cp:category/>
</cp:coreProperties>
</file>