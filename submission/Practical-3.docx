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0B4" w:rsidRDefault="00EA6312">
      <w:pPr>
        <w:jc w:val="center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8"/>
        </w:rPr>
        <w:t xml:space="preserve">Practical - 3 </w:t>
        <w:br/>
      </w:r>
    </w:p>
    <w:p w:rsidR="003500B4" w:rsidRPr="007E0690" w:rsidRDefault="00FB4AA3" w:rsidP="007E0690">
      <w:pPr>
        <w:jc w:val="both"/>
        <w:rPr>
          <w:b/>
          <w:sz w:val="28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Practical Title: Responsive UI Design using CSS2.0/CSS3.0, CSS Grid, and Flexbox</w:t>
      </w:r>
    </w:p>
    <w:p w:rsidR="003500B4" w:rsidRPr="00650F58" w:rsidRDefault="00650F58" w:rsidP="001F317E">
      <w:pPr>
        <w:pStyle w:val="Heading2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Problem Definition: </w:t>
      </w:r>
      <w:r>
        <w:rPr>
          <w:rFonts w:ascii="Arial" w:hAnsi="Arial"/>
          <w:b w:val="0"/>
          <w:color w:val="000000"/>
          <w:sz w:val="22"/>
        </w:rPr>
        <w:t>Design responsive layouts for Home, About, Registration, Dashboard, and Events pages using CSS Grid and Flexbox. Optional to use CSS framework such as Bootstrap or Tailwind. Ensure mobile-first responsiveness.</w:t>
      </w:r>
    </w:p>
    <w:p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Theory</w:t>
      </w:r>
    </w:p>
    <w:p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1. How does the layout adapt for mobile, tablet, and desktop screens?</w:t>
      </w:r>
    </w:p>
    <w:p w:rsidR="008D3898" w:rsidRPr="00C700B1" w:rsidRDefault="001643EF" w:rsidP="001643EF">
      <w:pPr>
        <w:spacing w:after="0"/>
        <w:rPr>
          <w:color w:val="FF0000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b w:val="0"/>
          <w:color w:val="000000"/>
          <w:sz w:val="22"/>
        </w:rPr>
        <w:t>Media queries (@media) adjust the layout based on width: single-column vertical stack on mobile (&lt;768px), two columns on tablet, and multi-column grid on desktop screens.</w:t>
        <w:br/>
        <w:t>Source: https://developer.mozilla.org/en-US/docs/Learn_web_development/Core/CSS_layout/Responsive_Design</w:t>
      </w:r>
    </w:p>
    <w:p w:rsidR="00C700B1" w:rsidRPr="001643EF" w:rsidRDefault="00C700B1" w:rsidP="001643EF">
      <w:pPr>
        <w:spacing w:after="0"/>
      </w:pPr>
    </w:p>
    <w:p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2. Which layout technique is used and why?</w:t>
      </w:r>
    </w:p>
    <w:p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b w:val="0"/>
          <w:color w:val="000000"/>
          <w:sz w:val="22"/>
        </w:rPr>
        <w:t>Both are used: Flexbox is used for 1D alignments like navigation menu buttons and form rows, while CSS Grid is used for 2D card layouts like dashboard and events.</w:t>
        <w:br/>
        <w:t>Source: https://developer.mozilla.org/en-US/docs/Learn_web_development/Core/CSS_layout/Grids</w:t>
      </w:r>
    </w:p>
    <w:p w:rsidR="001643EF" w:rsidRDefault="001643EF" w:rsidP="001643EF">
      <w:pPr>
        <w:spacing w:after="0"/>
      </w:pPr>
    </w:p>
    <w:p w:rsidR="008D3898" w:rsidRPr="001643EF" w:rsidRDefault="008D3898" w:rsidP="001643EF">
      <w:pPr>
        <w:spacing w:after="0"/>
      </w:pPr>
    </w:p>
    <w:p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3. Are typography, spacing, colors, and contrast readable?</w:t>
      </w:r>
    </w:p>
    <w:p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b w:val="0"/>
          <w:color w:val="000000"/>
          <w:sz w:val="22"/>
        </w:rPr>
        <w:t>Yes, text sizes use rem units, proper margins/padding prevent crowding, and dark text on light backgrounds provides high contrast for readability.</w:t>
        <w:br/>
        <w:t>Source: https://developer.mozilla.org/en-US/docs/Web/Accessibility/Understanding_WCAG/Perceivable/Color_contrast</w:t>
      </w:r>
    </w:p>
    <w:p w:rsidR="001643EF" w:rsidRDefault="001643EF" w:rsidP="001643EF">
      <w:pPr>
        <w:spacing w:after="0"/>
      </w:pPr>
    </w:p>
    <w:p w:rsidR="008D3898" w:rsidRPr="001643EF" w:rsidRDefault="008D3898" w:rsidP="001643EF">
      <w:pPr>
        <w:spacing w:after="0"/>
      </w:pPr>
    </w:p>
    <w:p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4. Is the framework used consistently without unnecessary inline CSS?</w:t>
      </w:r>
    </w:p>
    <w:p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b w:val="0"/>
          <w:color w:val="000000"/>
          <w:sz w:val="22"/>
        </w:rPr>
        <w:t>Yes, all styles are placed in an external style.css file with no inline style attributes, keeping the code clean and easy to maintain.</w:t>
        <w:br/>
        <w:t>Source: https://developer.mozilla.org/en-US/docs/Learn_web_development/Core/Styling_basics/CSS_asset_management</w:t>
      </w:r>
    </w:p>
    <w:p w:rsidR="001643EF" w:rsidRPr="001643EF" w:rsidRDefault="001643EF" w:rsidP="001643EF"/>
    <w:p w:rsidR="001643EF" w:rsidRDefault="001643EF">
      <w:pPr>
        <w:pStyle w:val="Heading2"/>
        <w:rPr>
          <w:rFonts w:ascii="Times New Roman" w:hAnsi="Times New Roman"/>
          <w:sz w:val="28"/>
        </w:rPr>
      </w:pPr>
    </w:p>
    <w:p w:rsidR="003500B4" w:rsidRPr="00EE3FFF" w:rsidRDefault="0015463B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Implementation</w:t>
      </w:r>
    </w:p>
    <w:p w:rsidR="001F5B65" w:rsidRPr="00F61C18" w:rsidRDefault="001F5B65" w:rsidP="00903BA6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 w:val="0"/>
          <w:color w:val="000000"/>
          <w:sz w:val="22"/>
        </w:rPr>
        <w:t>I created style.css using CSS Grid for cards and Flexbox for menus, and added media queries to make the portal responsive on mobile, tablet, and desktop.</w:t>
      </w:r>
    </w:p>
    <w:p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Evidence of Work (Screenshots)</w:t>
      </w:r>
    </w:p>
    <w:p w:rsidR="009B59F4" w:rsidRPr="005058E6" w:rsidRDefault="00FB4AA3" w:rsidP="009B59F4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Figure 3.1: Dashboard Responsive Grid</w:t>
      </w:r>
    </w:p>
    <w:p w:rsidR="003500B4" w:rsidRDefault="00FB4AA3" w:rsidP="009B59F4">
      <w:pPr>
        <w:jc w:val="center"/>
      </w:pPr>
      <w:r>
        <w:rPr>
          <w:rFonts w:ascii="Arial" w:hAnsi="Arial"/>
          <w:color w:val="000000"/>
        </w:rPr>
      </w:r>
      <w:r>
        <w:rPr>
          <w:rFonts w:ascii="Arial" w:hAnsi="Arial"/>
          <w:color w:val="000000"/>
        </w:rP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3_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584198" w:rsidRPr="005058E6" w:rsidRDefault="009B59F4" w:rsidP="00584198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Description: </w:t>
      </w:r>
      <w:r>
        <w:rPr>
          <w:rFonts w:ascii="Arial" w:hAnsi="Arial"/>
          <w:b w:val="0"/>
          <w:color w:val="000000"/>
          <w:sz w:val="22"/>
        </w:rPr>
        <w:t>Dashboard cards displayed in a multi-column CSS Grid on desktop view.</w:t>
      </w:r>
    </w:p>
    <w:p w:rsidR="009B59F4" w:rsidRPr="005058E6" w:rsidRDefault="009B59F4" w:rsidP="005058E6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Figure 3.2: Mobile Responsive View</w:t>
      </w:r>
    </w:p>
    <w:p w:rsidR="003500B4" w:rsidRDefault="00FB4AA3">
      <w:pPr>
        <w:jc w:val="center"/>
      </w:pPr>
      <w:r>
        <w:rPr>
          <w:rFonts w:ascii="Arial" w:hAnsi="Arial"/>
          <w:color w:val="000000"/>
        </w:rPr>
      </w:r>
      <w:r>
        <w:rPr>
          <w:rFonts w:ascii="Arial" w:hAnsi="Arial"/>
          <w:color w:val="000000"/>
        </w:rP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3_image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1F5B65" w:rsidRDefault="001F5B65">
      <w:pPr>
        <w:pStyle w:val="Heading2"/>
        <w:rPr>
          <w:rFonts w:ascii="Times New Roman" w:hAnsi="Times New Roman"/>
          <w:sz w:val="28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Description: </w:t>
      </w:r>
      <w:r>
        <w:rPr>
          <w:rFonts w:ascii="Arial" w:hAnsi="Arial"/>
          <w:b w:val="0"/>
          <w:color w:val="000000"/>
          <w:sz w:val="22"/>
        </w:rPr>
        <w:t>Layout stacking vertically in a single-column layout on mobile view.</w:t>
      </w:r>
    </w:p>
    <w:p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GitHub Repository Link: </w:t>
      </w:r>
      <w:r>
        <w:rPr>
          <w:rFonts w:ascii="Arial" w:hAnsi="Arial"/>
          <w:b w:val="0"/>
          <w:color w:val="000000"/>
          <w:sz w:val="21"/>
        </w:rPr>
        <w:t>https://github.com/AmateurCoder9/Student-Hub-Portal/tree/main/Practical-3</w:t>
      </w:r>
    </w:p>
    <w:p w:rsidR="001F5B65" w:rsidRPr="00AA0EAB" w:rsidRDefault="001F5B65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Challenges Faced:</w:t>
      </w:r>
    </w:p>
    <w:p w:rsidR="004877D9" w:rsidRPr="00F61C18" w:rsidRDefault="004877D9" w:rsidP="004877D9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 w:val="0"/>
          <w:color w:val="000000"/>
          <w:sz w:val="22"/>
        </w:rPr>
        <w:t>Grid cards were overflowing on mobile screens. I fixed this by using grid-template-columns: repeat(auto-fit, minmax(260px, 1fr)) and max-width: 100%.</w:t>
      </w:r>
    </w:p>
    <w:p w:rsidR="003500B4" w:rsidRPr="00AA0EAB" w:rsidRDefault="00FB4AA3">
      <w:pPr>
        <w:rPr>
          <w:b/>
          <w:sz w:val="28"/>
        </w:rPr>
      </w:pPr>
      <w:r w:rsidRPr="00AA0EAB">
        <w:rPr>
          <w:rFonts w:ascii="Arial" w:hAnsi="Arial"/>
          <w:b/>
          <w:color w:val="000000"/>
          <w:sz w:val="28"/>
        </w:rPr>
        <w:br/>
      </w:r>
    </w:p>
    <w:p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Learning Outcomes:</w:t>
      </w:r>
    </w:p>
    <w:p w:rsidR="004877D9" w:rsidRPr="00F61C18" w:rsidRDefault="004877D9" w:rsidP="004877D9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 w:val="0"/>
          <w:color w:val="000000"/>
          <w:sz w:val="22"/>
        </w:rPr>
        <w:t>I learned how to use Flexbox and CSS Grid, write media queries for responsive layouts, and organize styles in an external CSS file.</w:t>
      </w:r>
    </w:p>
    <w:p w:rsidR="003500B4" w:rsidRDefault="003500B4">
      <w:pPr>
        <w:rPr>
          <w:b/>
          <w:sz w:val="28"/>
        </w:rPr>
      </w:pPr>
    </w:p>
    <w:p w:rsidR="00AA0EAB" w:rsidRPr="00AA0EAB" w:rsidRDefault="00AA0EAB">
      <w:pPr>
        <w:rPr>
          <w:b/>
          <w:sz w:val="28"/>
        </w:rPr>
      </w:pPr>
    </w:p>
    <w:p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 xml:space="preserve">Faculty Remarks: </w:t>
      </w:r>
      <w:r>
        <w:rPr>
          <w:rFonts w:ascii="Arial" w:hAnsi="Arial"/>
          <w:b w:val="0"/>
          <w:color w:val="000000"/>
          <w:sz w:val="22"/>
        </w:rPr>
        <w:t>(Keep this blank for faculty)</w:t>
      </w:r>
    </w:p>
    <w:p w:rsidR="003500B4" w:rsidRPr="00AA0EAB" w:rsidRDefault="00FB4AA3">
      <w:pPr>
        <w:rPr>
          <w:b/>
          <w:sz w:val="28"/>
        </w:rPr>
      </w:pPr>
      <w:r w:rsidRPr="00AA0EAB">
        <w:rPr>
          <w:rFonts w:ascii="Arial" w:hAnsi="Arial"/>
          <w:b/>
          <w:color w:val="000000"/>
          <w:sz w:val="28"/>
        </w:rPr>
        <w:br/>
      </w:r>
    </w:p>
    <w:p w:rsidR="003500B4" w:rsidRDefault="003500B4" w:rsidP="00AF5463"/>
    <w:sectPr w:rsidR="003500B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4AA3" w:rsidRDefault="00FB4AA3">
      <w:pPr>
        <w:spacing w:after="0" w:line="240" w:lineRule="auto"/>
      </w:pPr>
      <w:r>
        <w:separator/>
      </w:r>
    </w:p>
  </w:endnote>
  <w:endnote w:type="continuationSeparator" w:id="0">
    <w:p w:rsidR="00FB4AA3" w:rsidRDefault="00FB4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E20" w:rsidRDefault="00D05E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6B63" w:rsidRDefault="00346B63">
    <w:pPr>
      <w:pStyle w:val="Footer"/>
      <w:jc w:val="left"/>
    </w:pPr>
    <w:r/>
    <w:r>
      <w:rPr>
        <w:rFonts w:ascii="Arial" w:hAnsi="Arial"/>
        <w:color w:val="000000"/>
        <w:sz w:val="20"/>
      </w:rPr>
      <w:t>25DCE042</w:t>
    </w:r>
  </w:p>
  <w:p w:rsidR="001040C6" w:rsidRDefault="001040C6">
    <w:pPr>
      <w:pStyle w:val="Footer"/>
      <w:jc w:val="right"/>
    </w:pPr>
    <w:r/>
  </w:p>
  <w:p w:rsidR="003500B4" w:rsidRDefault="003500B4">
    <w:pPr>
      <w:pStyle w:val="Footer"/>
    </w:pPr>
    <w:r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E20" w:rsidRDefault="00D05E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4AA3" w:rsidRDefault="00FB4AA3">
      <w:pPr>
        <w:spacing w:after="0" w:line="240" w:lineRule="auto"/>
      </w:pPr>
      <w:r>
        <w:separator/>
      </w:r>
    </w:p>
  </w:footnote>
  <w:footnote w:type="continuationSeparator" w:id="0">
    <w:p w:rsidR="00FB4AA3" w:rsidRDefault="00FB4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E20" w:rsidRDefault="00D05E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E20" w:rsidRDefault="00D05E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2E74"/>
    <w:rsid w:val="00056467"/>
    <w:rsid w:val="0006063C"/>
    <w:rsid w:val="00081FB7"/>
    <w:rsid w:val="001040C6"/>
    <w:rsid w:val="0015074B"/>
    <w:rsid w:val="0015463B"/>
    <w:rsid w:val="001643EF"/>
    <w:rsid w:val="001F317E"/>
    <w:rsid w:val="001F5B65"/>
    <w:rsid w:val="0029639D"/>
    <w:rsid w:val="003043E5"/>
    <w:rsid w:val="00326F90"/>
    <w:rsid w:val="00346B63"/>
    <w:rsid w:val="003500B4"/>
    <w:rsid w:val="003A3130"/>
    <w:rsid w:val="0044214D"/>
    <w:rsid w:val="004877D9"/>
    <w:rsid w:val="004C52C2"/>
    <w:rsid w:val="005058E6"/>
    <w:rsid w:val="00584198"/>
    <w:rsid w:val="00611615"/>
    <w:rsid w:val="00650F58"/>
    <w:rsid w:val="00663804"/>
    <w:rsid w:val="006757BA"/>
    <w:rsid w:val="007D65AC"/>
    <w:rsid w:val="007E0690"/>
    <w:rsid w:val="008D3898"/>
    <w:rsid w:val="00903BA6"/>
    <w:rsid w:val="00986F20"/>
    <w:rsid w:val="009B59F4"/>
    <w:rsid w:val="009D63D0"/>
    <w:rsid w:val="00A660A7"/>
    <w:rsid w:val="00AA0EAB"/>
    <w:rsid w:val="00AA1D8D"/>
    <w:rsid w:val="00AF5463"/>
    <w:rsid w:val="00B46F39"/>
    <w:rsid w:val="00B47730"/>
    <w:rsid w:val="00B94737"/>
    <w:rsid w:val="00C700B1"/>
    <w:rsid w:val="00CB0664"/>
    <w:rsid w:val="00D05E20"/>
    <w:rsid w:val="00D529E2"/>
    <w:rsid w:val="00EA6312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62A778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7" Type="http://schemas.openxmlformats.org/officeDocument/2006/relationships/image" Target="media/image1.png"/><Relationship Id="rId18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57E"/>
    <w:rsid w:val="002A4FCD"/>
    <w:rsid w:val="00B0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916B5583C774004B4F0A9AB18BB90EB">
    <w:name w:val="A916B5583C774004B4F0A9AB18BB90EB"/>
    <w:rsid w:val="00B075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CHARUSAT</cp:lastModifiedBy>
  <cp:revision>41</cp:revision>
  <dcterms:created xsi:type="dcterms:W3CDTF">2013-12-23T23:15:00Z</dcterms:created>
  <dcterms:modified xsi:type="dcterms:W3CDTF">2026-08-04T13:49:00Z</dcterms:modified>
  <cp:category/>
</cp:coreProperties>
</file>