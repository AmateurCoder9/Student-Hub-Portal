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00B4" w:rsidRDefault="00EA6312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8"/>
        </w:rPr>
        <w:t xml:space="preserve">Practical - 5 </w:t>
        <w:br/>
      </w:r>
    </w:p>
    <w:p w:rsidR="003500B4" w:rsidRPr="007E0690" w:rsidRDefault="00FB4AA3" w:rsidP="007E0690">
      <w:pPr>
        <w:jc w:val="both"/>
        <w:rPr>
          <w:b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Practical Title: Registration Form with Frontend Validation and User-Friendly Error Handling</w:t>
      </w:r>
    </w:p>
    <w:p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Problem Definition: </w:t>
      </w:r>
      <w:r>
        <w:rPr>
          <w:rFonts w:ascii="Arial" w:hAnsi="Arial"/>
          <w:b w:val="0"/>
          <w:color w:val="000000"/>
          <w:sz w:val="22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Theory</w:t>
      </w: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1. Are correct input types and attributes used?</w:t>
      </w:r>
    </w:p>
    <w:p w:rsidR="008D3898" w:rsidRPr="00C700B1" w:rsidRDefault="001643EF" w:rsidP="001643EF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input types like text, email, tel, password, radio, and checkbox are used along with required, minlength, and pattern attributes.</w:t>
        <w:br/>
        <w:t>Source: https://developer.mozilla.org/en-US/docs/Learn_web_development/Core/Forms/Form_validation</w:t>
      </w:r>
    </w:p>
    <w:p w:rsidR="00C700B1" w:rsidRPr="001643EF" w:rsidRDefault="00C700B1" w:rsidP="001643EF">
      <w:pPr>
        <w:spacing w:after="0"/>
      </w:pPr>
    </w:p>
    <w:p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2. Are validation errors displayed near the relevant fields?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small &lt;span&gt; error labels sit directly beneath each input field and display clear red error messages whenever input is invalid or missing.</w:t>
        <w:br/>
        <w:t>Source: https://developer.mozilla.org/en-US/docs/Learn_web_development/Core/Forms/User_actions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3. Is password strength checked?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a function tests password length, letters, numbers, and symbols, updating an HTML5 &lt;meter&gt; bar and strength label in real time as user types.</w:t>
        <w:br/>
        <w:t>Source: https://developer.mozilla.org/en-US/docs/Web/HTML/Element/meter</w:t>
      </w:r>
    </w:p>
    <w:p w:rsidR="001643EF" w:rsidRDefault="001643EF" w:rsidP="001643EF">
      <w:pPr>
        <w:spacing w:after="0"/>
      </w:pPr>
    </w:p>
    <w:p w:rsidR="008D3898" w:rsidRPr="001643EF" w:rsidRDefault="008D3898" w:rsidP="001643EF">
      <w:pPr>
        <w:spacing w:after="0"/>
      </w:pPr>
    </w:p>
    <w:p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4. Is the form accessible using keyboard and screen-reader-friendly labels?</w:t>
      </w:r>
    </w:p>
    <w:p w:rsidR="00C700B1" w:rsidRPr="00C700B1" w:rsidRDefault="001643EF" w:rsidP="00C700B1">
      <w:pPr>
        <w:spacing w:after="0"/>
        <w:rPr>
          <w:color w:val="FF0000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Answer: </w:t>
      </w:r>
      <w:r>
        <w:rPr>
          <w:rFonts w:ascii="Arial" w:hAnsi="Arial"/>
          <w:b w:val="0"/>
          <w:color w:val="000000"/>
          <w:sz w:val="22"/>
        </w:rPr>
        <w:t>Yes, all inputs support keyboard Tab navigation and set aria-invalid='true' with aria-describedby pointing to the error message during errors.</w:t>
        <w:br/>
        <w:t>Source: https://developer.mozilla.org/en-US/docs/Web/Accessibility/ARIA/Attributes/aria-invalid</w:t>
      </w:r>
    </w:p>
    <w:p w:rsidR="001643EF" w:rsidRPr="001643EF" w:rsidRDefault="001643EF" w:rsidP="001643EF"/>
    <w:p w:rsidR="001643EF" w:rsidRDefault="001643EF">
      <w:pPr>
        <w:pStyle w:val="Heading2"/>
        <w:rPr>
          <w:rFonts w:ascii="Times New Roman" w:hAnsi="Times New Roman"/>
          <w:sz w:val="28"/>
        </w:rPr>
      </w:pPr>
    </w:p>
    <w:p w:rsidR="003500B4" w:rsidRPr="00EE3FFF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Implementation</w:t>
      </w:r>
    </w:p>
    <w:p w:rsidR="001F5B65" w:rsidRPr="00F61C18" w:rsidRDefault="001F5B65" w:rsidP="00903BA6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created client-side form validation in register.js using Regular Expressions for email and 10-digit phone, password matching, and a live password strength meter.</w:t>
      </w:r>
    </w:p>
    <w:p w:rsidR="003500B4" w:rsidRPr="001F5B6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Evidence of Work (Screenshots)</w:t>
      </w:r>
    </w:p>
    <w:p w:rsidR="009B59F4" w:rsidRPr="005058E6" w:rsidRDefault="00FB4AA3" w:rsidP="009B59F4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5.1: Validation Error Messages</w:t>
      </w:r>
    </w:p>
    <w:p w:rsidR="003500B4" w:rsidRDefault="00FB4AA3" w:rsidP="009B59F4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5_fig5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584198" w:rsidRPr="005058E6" w:rsidRDefault="009B59F4" w:rsidP="00584198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Form showing red error messages below empty and invalid fields.</w:t>
      </w:r>
    </w:p>
    <w:p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>Figure 5.2: Password Strength Meter &amp; Success State</w:t>
      </w:r>
    </w:p>
    <w:p w:rsidR="003500B4" w:rsidRDefault="00FB4AA3">
      <w:pPr>
        <w:jc w:val="center"/>
      </w:pPr>
      <w:r>
        <w:rPr>
          <w:rFonts w:ascii="Arial" w:hAnsi="Arial"/>
          <w:color w:val="000000"/>
        </w:rPr>
      </w:r>
      <w:r>
        <w:rPr>
          <w:rFonts w:ascii="Arial" w:hAnsi="Arial"/>
          <w:color w:val="000000"/>
        </w:rP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5_fig5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1F5B65" w:rsidRDefault="001F5B65">
      <w:pPr>
        <w:pStyle w:val="Heading2"/>
        <w:rPr>
          <w:rFonts w:ascii="Times New Roman" w:hAnsi="Times New Roman"/>
          <w:sz w:val="28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Description: </w:t>
      </w:r>
      <w:r>
        <w:rPr>
          <w:rFonts w:ascii="Arial" w:hAnsi="Arial"/>
          <w:b w:val="0"/>
          <w:color w:val="000000"/>
          <w:sz w:val="22"/>
        </w:rPr>
        <w:t>Real-time password strength meter and successful form submission state.</w:t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2"/>
        </w:rPr>
        <w:t xml:space="preserve">GitHub Repository Link: </w:t>
      </w:r>
      <w:r>
        <w:rPr>
          <w:rFonts w:ascii="Arial" w:hAnsi="Arial"/>
          <w:b w:val="0"/>
          <w:color w:val="000000"/>
          <w:sz w:val="21"/>
        </w:rPr>
        <w:t>https://github.com/AmateurCoder9/Student-Hub-Portal/tree/main/Practical-5</w:t>
      </w:r>
    </w:p>
    <w:p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Challenges Faced:</w:t>
      </w:r>
    </w:p>
    <w:p w:rsidR="004877D9" w:rsidRPr="00F61C18" w:rsidRDefault="004877D9" w:rsidP="004877D9">
      <w:pPr>
        <w:pStyle w:val="Heading2"/>
        <w:spacing w:before="0"/>
        <w:jc w:val="both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Getting regex to validate 10-digit phone numbers and clearing error messages immediately as the user typed required adding input event listeners.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>Learning Outcomes:</w:t>
      </w:r>
    </w:p>
    <w:p w:rsidR="004877D9" w:rsidRPr="00F61C18" w:rsidRDefault="004877D9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 w:val="0"/>
          <w:color w:val="000000"/>
          <w:sz w:val="22"/>
        </w:rPr>
        <w:t>I learned how to write Regular Expressions, perform client-side form validation, and display helpful inline error messages.</w:t>
      </w:r>
    </w:p>
    <w:p w:rsidR="003500B4" w:rsidRDefault="003500B4">
      <w:pPr>
        <w:rPr>
          <w:b/>
          <w:sz w:val="28"/>
        </w:rPr>
      </w:pPr>
    </w:p>
    <w:p w:rsidR="00AA0EAB" w:rsidRPr="00AA0EAB" w:rsidRDefault="00AA0EAB">
      <w:pPr>
        <w:rPr>
          <w:b/>
          <w:sz w:val="28"/>
        </w:rPr>
      </w:pPr>
    </w:p>
    <w:p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>
        <w:rPr>
          <w:rFonts w:ascii="Arial" w:hAnsi="Arial"/>
          <w:color w:val="000000"/>
        </w:rPr>
      </w:r>
      <w:r>
        <w:rPr>
          <w:rFonts w:ascii="Arial" w:hAnsi="Arial"/>
          <w:b/>
          <w:color w:val="000000"/>
          <w:sz w:val="24"/>
        </w:rPr>
        <w:t xml:space="preserve">Faculty Remarks: </w:t>
      </w:r>
      <w:r>
        <w:rPr>
          <w:rFonts w:ascii="Arial" w:hAnsi="Arial"/>
          <w:b w:val="0"/>
          <w:color w:val="000000"/>
          <w:sz w:val="22"/>
        </w:rPr>
        <w:t>(Keep this blank for faculty)</w:t>
      </w:r>
    </w:p>
    <w:p w:rsidR="003500B4" w:rsidRPr="00AA0EAB" w:rsidRDefault="00FB4AA3">
      <w:pPr>
        <w:rPr>
          <w:b/>
          <w:sz w:val="28"/>
        </w:rPr>
      </w:pPr>
      <w:r w:rsidRPr="00AA0EAB">
        <w:rPr>
          <w:rFonts w:ascii="Arial" w:hAnsi="Arial"/>
          <w:b/>
          <w:color w:val="000000"/>
          <w:sz w:val="28"/>
        </w:rPr>
        <w:br/>
      </w:r>
    </w:p>
    <w:p w:rsidR="003500B4" w:rsidRDefault="003500B4" w:rsidP="00AF5463"/>
    <w:sectPr w:rsidR="003500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AA3" w:rsidRDefault="00FB4AA3">
      <w:pPr>
        <w:spacing w:after="0" w:line="240" w:lineRule="auto"/>
      </w:pPr>
      <w:r>
        <w:separator/>
      </w:r>
    </w:p>
  </w:endnote>
  <w:endnote w:type="continuationSeparator" w:id="0">
    <w:p w:rsidR="00FB4AA3" w:rsidRDefault="00FB4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6B63" w:rsidRDefault="00346B63">
    <w:pPr>
      <w:pStyle w:val="Footer"/>
      <w:jc w:val="left"/>
    </w:pPr>
    <w:r/>
    <w:r>
      <w:rPr>
        <w:rFonts w:ascii="Arial" w:hAnsi="Arial"/>
        <w:color w:val="000000"/>
        <w:sz w:val="20"/>
      </w:rPr>
      <w:t>25DCE042</w:t>
    </w:r>
  </w:p>
  <w:p w:rsidR="001040C6" w:rsidRDefault="001040C6">
    <w:pPr>
      <w:pStyle w:val="Footer"/>
      <w:jc w:val="right"/>
    </w:pPr>
    <w:r/>
  </w:p>
  <w:p w:rsidR="003500B4" w:rsidRDefault="003500B4">
    <w:pPr>
      <w:pStyle w:val="Footer"/>
    </w:pPr>
    <w:r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AA3" w:rsidRDefault="00FB4AA3">
      <w:pPr>
        <w:spacing w:after="0" w:line="240" w:lineRule="auto"/>
      </w:pPr>
      <w:r>
        <w:separator/>
      </w:r>
    </w:p>
  </w:footnote>
  <w:footnote w:type="continuationSeparator" w:id="0">
    <w:p w:rsidR="00FB4AA3" w:rsidRDefault="00FB4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E20" w:rsidRDefault="00D05E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639D"/>
    <w:rsid w:val="003043E5"/>
    <w:rsid w:val="00326F90"/>
    <w:rsid w:val="00346B63"/>
    <w:rsid w:val="003500B4"/>
    <w:rsid w:val="003A3130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png"/><Relationship Id="rId18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7E"/>
    <w:rsid w:val="002A4FCD"/>
    <w:rsid w:val="00B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16B5583C774004B4F0A9AB18BB90EB">
    <w:name w:val="A916B5583C774004B4F0A9AB18BB90EB"/>
    <w:rsid w:val="00B07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CHARUSAT</cp:lastModifiedBy>
  <cp:revision>41</cp:revision>
  <dcterms:created xsi:type="dcterms:W3CDTF">2013-12-23T23:15:00Z</dcterms:created>
  <dcterms:modified xsi:type="dcterms:W3CDTF">2026-08-04T13:49:00Z</dcterms:modified>
  <cp:category/>
</cp:coreProperties>
</file>