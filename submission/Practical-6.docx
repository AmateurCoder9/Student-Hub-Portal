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- 6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Rendering External JSON Data using Fetch API, Search and Filter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Display event lists, student profiles, notices, or FAQs from external JSON files using Fetch API. Implement dynamic rendering, search, filter, sorting, and pagination.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1. How is JSON fetched, parsed, and rendered?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fetch('events.json') requests the file asynchronously, response.json() parses it into a JavaScript array, and DOM methods create and render cards on the page.</w:t>
        <w:br/>
        <w:t>Source: https://developer.mozilla.org/en-US/docs/Web/API/Fetch_API/Using_Fetch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2. Which array methods are used for search, filter, sort, and pagination?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filter() finds matching titles and categories, sort() orders records, slice() extracts items for the current page, and forEach() loops to render each card.</w:t>
        <w:br/>
        <w:t>Source: https://developer.mozilla.org/en-US/docs/Web/JavaScript/Reference/Global_Objects/Array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How are loading and error states handled?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A 'Loading...' message displays while fetch is pending. On success, records render, and on failure, the .catch() block displays a red error notice.</w:t>
        <w:br/>
        <w:t>Source: https://developer.mozilla.org/en-US/docs/Web/JavaScript/Guide/Using_promises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4. How is modularity maintained in JavaScript files?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Code is divided into clear helper functions for fetching data, filtering/sorting records, creating card elements, and handling pagination buttons.</w:t>
        <w:br/>
        <w:t>Source: https://developer.mozilla.org/en-US/docs/Web/JavaScript/Guide/Modules</w:t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created events.json, students.json, and faqs.json, and used fetch() in data.js to dynamically render cards with live search, category filtering, and pagination.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6.1: Dynamic Cards from JSON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6_fig6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Cards loaded from events.json and rendered dynamically on the page.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6.2: Search and Category Filtering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6_fig6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Live search keyword filtering with responsive card display.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https://github.com/AmateurCoder9/Student-Hub-Portal/tree/main/Practical-6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Opening the HTML file directly via file:// blocked fetch due to CORS policy. I resolved this by opening the project through a local web server.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how to use the Fetch API with Promises, structure JSON data, and implement client-side search, filtering, and pagination.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