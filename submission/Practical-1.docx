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0B4" w:rsidRDefault="00EA6312">
      <w:pPr>
        <w:jc w:val="center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8"/>
        </w:rPr>
        <w:t xml:space="preserve">Practical - 1 </w:t>
        <w:br/>
      </w:r>
    </w:p>
    <w:p w:rsidR="003500B4" w:rsidRPr="007E0690" w:rsidRDefault="00FB4AA3" w:rsidP="007E0690">
      <w:pPr>
        <w:jc w:val="both"/>
        <w:rPr>
          <w:b/>
          <w:sz w:val="28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Practical Title: Project Initiation, Requirement Analysis, Sitemap, Wireframe, and GitHub Setup</w:t>
      </w:r>
    </w:p>
    <w:p w:rsidR="003500B4" w:rsidRPr="00650F58" w:rsidRDefault="00650F58" w:rsidP="001F317E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Problem Definition: </w:t>
      </w:r>
      <w:r>
        <w:rPr>
          <w:rFonts w:ascii="Arial" w:hAnsi="Arial"/>
          <w:b w:val="0"/>
          <w:color w:val="000000"/>
          <w:sz w:val="22"/>
        </w:rPr>
        <w:t>Initiate the semester-long StudentHub portal by identifying the problem scope, user roles, key modules, navigation flow, and minimum 10 pages. Create a sitemap, low-fidelity wireframe, project folder structure, README file, and GitHub repository.</w:t>
      </w:r>
    </w:p>
    <w:p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Theory</w:t>
      </w:r>
    </w:p>
    <w:p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What is URL and parts of URL?</w:t>
      </w:r>
    </w:p>
    <w:p w:rsidR="008D3898" w:rsidRPr="00C700B1" w:rsidRDefault="001643EF" w:rsidP="001643EF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A URL is a web address used to find resources on the internet. It mainly contains a protocol (http/https), domain name (website host), port number, file path, and optional query parameters.</w:t>
        <w:br/>
        <w:t>Source: https://web.dev/articles/url-parts</w:t>
      </w:r>
    </w:p>
    <w:p w:rsidR="00C700B1" w:rsidRPr="001643EF" w:rsidRDefault="00C700B1" w:rsidP="001643EF">
      <w:pPr>
        <w:spacing w:after="0"/>
      </w:pPr>
    </w:p>
    <w:p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How does HTML file process in web browser?</w:t>
      </w:r>
    </w:p>
    <w:p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The browser fetches the HTML file from the server, parses tags to build the DOM, loads CSS to make the CSSOM, runs JavaScript, and then combines them into a render tree to paint the page on the screen.</w:t>
        <w:br/>
        <w:t>Source: https://developer.mozilla.org/en-US/docs/Learn_web_development/Getting_started/Web_standards/How_browsers_load_websites</w:t>
      </w:r>
    </w:p>
    <w:p w:rsidR="001643EF" w:rsidRDefault="001643EF" w:rsidP="001643EF">
      <w:pPr>
        <w:spacing w:after="0"/>
      </w:pPr>
    </w:p>
    <w:p w:rsidR="008D3898" w:rsidRPr="001643EF" w:rsidRDefault="008D3898" w:rsidP="001643EF">
      <w:pPr>
        <w:spacing w:after="0"/>
      </w:pPr>
    </w:p>
    <w:p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3. How will page navigation flow managed among all HTML pages?</w:t>
      </w:r>
    </w:p>
    <w:p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Page navigation is managed using standard &lt;a&gt; hyperlink tags placed inside the navigation bar across all HTML pages, using relative paths to link pages together.</w:t>
        <w:br/>
        <w:t>Source: https://developer.mozilla.org/en-US/docs/Learn_web_development/Core/Structuring_content/Creating_links</w:t>
      </w:r>
    </w:p>
    <w:p w:rsidR="001643EF" w:rsidRDefault="001643EF" w:rsidP="001643EF">
      <w:pPr>
        <w:spacing w:after="0"/>
      </w:pPr>
    </w:p>
    <w:p w:rsidR="008D3898" w:rsidRPr="001643EF" w:rsidRDefault="008D3898" w:rsidP="001643EF">
      <w:pPr>
        <w:spacing w:after="0"/>
      </w:pPr>
    </w:p>
    <w:p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4. How will GitHub commits be maintained after each practical?</w:t>
      </w:r>
    </w:p>
    <w:p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After finishing each practical, changes are saved in that practical's folder and committed with a short descriptive message using git add and git commit, then pushed to GitHub.</w:t>
        <w:br/>
        <w:t>Source: https://git-scm.com/doc</w:t>
      </w:r>
    </w:p>
    <w:p w:rsidR="001643EF" w:rsidRPr="001643EF" w:rsidRDefault="001643EF" w:rsidP="001643EF"/>
    <w:p w:rsidR="001643EF" w:rsidRDefault="001643EF">
      <w:pPr>
        <w:pStyle w:val="Heading2"/>
        <w:rPr>
          <w:rFonts w:ascii="Times New Roman" w:hAnsi="Times New Roman"/>
          <w:sz w:val="28"/>
        </w:rPr>
      </w:pPr>
    </w:p>
    <w:p w:rsidR="003500B4" w:rsidRPr="00EE3FFF" w:rsidRDefault="0015463B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Implementation</w:t>
      </w:r>
    </w:p>
    <w:p w:rsidR="001F5B65" w:rsidRPr="00F61C18" w:rsidRDefault="001F5B65" w:rsidP="00903BA6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 w:val="0"/>
          <w:color w:val="000000"/>
          <w:sz w:val="22"/>
        </w:rPr>
        <w:t>I planned the StudentHub portal for students and admin, created the sitemap for all 11 pages, drew the home page wireframe using Draw.io, and initialized the GitHub repository.</w:t>
      </w:r>
    </w:p>
    <w:p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Evidence of Work (Screenshots)</w:t>
      </w:r>
    </w:p>
    <w:p w:rsidR="009B59F4" w:rsidRPr="005058E6" w:rsidRDefault="00FB4AA3" w:rsidP="009B59F4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Figure 1.1: Home Page Wireframe</w:t>
      </w:r>
    </w:p>
    <w:p w:rsidR="003500B4" w:rsidRDefault="00FB4AA3" w:rsidP="009B59F4">
      <w:pPr>
        <w:jc w:val="center"/>
      </w:pPr>
      <w:r>
        <w:rPr>
          <w:rFonts w:ascii="Arial" w:hAnsi="Arial"/>
          <w:color w:val="000000"/>
        </w:rPr>
      </w:r>
      <w:r>
        <w:rPr>
          <w:rFonts w:ascii="Arial" w:hAnsi="Arial"/>
          <w:color w:val="000000"/>
        </w:rPr>
        <w:drawing>
          <wp:inline xmlns:a="http://schemas.openxmlformats.org/drawingml/2006/main" xmlns:pic="http://schemas.openxmlformats.org/drawingml/2006/picture">
            <wp:extent cx="5029200" cy="2731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1_image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3104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84198" w:rsidRPr="005058E6" w:rsidRDefault="009B59F4" w:rsidP="00584198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Description: </w:t>
      </w:r>
      <w:r>
        <w:rPr>
          <w:rFonts w:ascii="Arial" w:hAnsi="Arial"/>
          <w:b w:val="0"/>
          <w:color w:val="000000"/>
          <w:sz w:val="22"/>
        </w:rPr>
        <w:t>This is the basic wireframe structure of the home page.</w:t>
      </w:r>
    </w:p>
    <w:p w:rsidR="009B59F4" w:rsidRPr="005058E6" w:rsidRDefault="009B59F4" w:rsidP="005058E6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Figure 1.2: StudentHub Sitemap</w:t>
      </w:r>
    </w:p>
    <w:p w:rsidR="003500B4" w:rsidRDefault="00FB4AA3">
      <w:pPr>
        <w:jc w:val="center"/>
      </w:pPr>
      <w:r>
        <w:rPr>
          <w:rFonts w:ascii="Arial" w:hAnsi="Arial"/>
          <w:color w:val="000000"/>
        </w:rPr>
      </w:r>
      <w:r>
        <w:rPr>
          <w:rFonts w:ascii="Arial" w:hAnsi="Arial"/>
          <w:color w:val="000000"/>
        </w:rPr>
        <w:drawing>
          <wp:inline xmlns:a="http://schemas.openxmlformats.org/drawingml/2006/main" xmlns:pic="http://schemas.openxmlformats.org/drawingml/2006/picture">
            <wp:extent cx="5029200" cy="37941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1_image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416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1F5B65" w:rsidRDefault="001F5B65">
      <w:pPr>
        <w:pStyle w:val="Heading2"/>
        <w:rPr>
          <w:rFonts w:ascii="Times New Roman" w:hAnsi="Times New Roman"/>
          <w:sz w:val="28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Description: </w:t>
      </w:r>
      <w:r>
        <w:rPr>
          <w:rFonts w:ascii="Arial" w:hAnsi="Arial"/>
          <w:b w:val="0"/>
          <w:color w:val="000000"/>
          <w:sz w:val="22"/>
        </w:rPr>
        <w:t>This is the sitemap showing the navigation flow among all 11 pages.</w:t>
      </w:r>
    </w:p>
    <w:p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GitHub Repository Link: </w:t>
      </w:r>
      <w:r>
        <w:rPr>
          <w:rFonts w:ascii="Arial" w:hAnsi="Arial"/>
          <w:b w:val="0"/>
          <w:color w:val="000000"/>
          <w:sz w:val="21"/>
        </w:rPr>
        <w:t>https://github.com/AmateurCoder9/Student-Hub-Portal/tree/main/Practical-1</w:t>
      </w:r>
    </w:p>
    <w:p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Challenges Faced:</w:t>
      </w:r>
    </w:p>
    <w:p w:rsidR="004877D9" w:rsidRPr="00F61C18" w:rsidRDefault="004877D9" w:rsidP="004877D9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 w:val="0"/>
          <w:color w:val="000000"/>
          <w:sz w:val="22"/>
        </w:rPr>
        <w:t>Planning the navigation flow for 11 pages without confusing links was confusing at first. I drew a rough tree diagram before finalizing the sitemap.</w:t>
      </w:r>
    </w:p>
    <w:p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Learning Outcomes:</w:t>
      </w:r>
    </w:p>
    <w:p w:rsidR="004877D9" w:rsidRPr="00F61C18" w:rsidRDefault="004877D9" w:rsidP="004877D9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 w:val="0"/>
          <w:color w:val="000000"/>
          <w:sz w:val="22"/>
        </w:rPr>
        <w:t>I learned the parts of a URL, how browsers load HTML, how to plan sitemaps and wireframes, and how to manage code using Git.</w:t>
      </w:r>
    </w:p>
    <w:p w:rsidR="003500B4" w:rsidRDefault="003500B4">
      <w:pPr>
        <w:rPr>
          <w:b/>
          <w:sz w:val="28"/>
        </w:rPr>
      </w:pPr>
    </w:p>
    <w:p w:rsidR="00AA0EAB" w:rsidRPr="00AA0EAB" w:rsidRDefault="00AA0EAB">
      <w:pPr>
        <w:rPr>
          <w:b/>
          <w:sz w:val="28"/>
        </w:rPr>
      </w:pPr>
    </w:p>
    <w:p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 xml:space="preserve">Faculty Remarks: </w:t>
      </w:r>
      <w:r>
        <w:rPr>
          <w:rFonts w:ascii="Arial" w:hAnsi="Arial"/>
          <w:b w:val="0"/>
          <w:color w:val="000000"/>
          <w:sz w:val="22"/>
        </w:rPr>
        <w:t>(Keep this blank for faculty)</w:t>
      </w:r>
    </w:p>
    <w:p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:rsidR="003500B4" w:rsidRDefault="003500B4" w:rsidP="00AF5463"/>
    <w:sectPr w:rsidR="003500B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4AA3" w:rsidRDefault="00FB4AA3">
      <w:pPr>
        <w:spacing w:after="0" w:line="240" w:lineRule="auto"/>
      </w:pPr>
      <w:r>
        <w:separator/>
      </w:r>
    </w:p>
  </w:endnote>
  <w:endnote w:type="continuationSeparator" w:id="0">
    <w:p w:rsidR="00FB4AA3" w:rsidRDefault="00FB4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6B63" w:rsidRDefault="00346B63">
    <w:pPr>
      <w:pStyle w:val="Footer"/>
      <w:jc w:val="left"/>
    </w:pPr>
    <w:r/>
    <w:r>
      <w:rPr>
        <w:rFonts w:ascii="Arial" w:hAnsi="Arial"/>
        <w:color w:val="000000"/>
        <w:sz w:val="20"/>
      </w:rPr>
      <w:t>25DCE042</w:t>
    </w:r>
  </w:p>
  <w:p w:rsidR="001040C6" w:rsidRDefault="001040C6">
    <w:pPr>
      <w:pStyle w:val="Footer"/>
      <w:jc w:val="right"/>
    </w:pPr>
    <w:r/>
  </w:p>
  <w:p w:rsidR="003500B4" w:rsidRDefault="003500B4">
    <w:pPr>
      <w:pStyle w:val="Footer"/>
    </w:pPr>
    <w:r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4AA3" w:rsidRDefault="00FB4AA3">
      <w:pPr>
        <w:spacing w:after="0" w:line="240" w:lineRule="auto"/>
      </w:pPr>
      <w:r>
        <w:separator/>
      </w:r>
    </w:p>
  </w:footnote>
  <w:footnote w:type="continuationSeparator" w:id="0">
    <w:p w:rsidR="00FB4AA3" w:rsidRDefault="00FB4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9639D"/>
    <w:rsid w:val="003043E5"/>
    <w:rsid w:val="00326F90"/>
    <w:rsid w:val="00346B63"/>
    <w:rsid w:val="003500B4"/>
    <w:rsid w:val="003A3130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7D65AC"/>
    <w:rsid w:val="007E0690"/>
    <w:rsid w:val="008D3898"/>
    <w:rsid w:val="00903BA6"/>
    <w:rsid w:val="00986F20"/>
    <w:rsid w:val="009B59F4"/>
    <w:rsid w:val="009D63D0"/>
    <w:rsid w:val="00A660A7"/>
    <w:rsid w:val="00AA0EAB"/>
    <w:rsid w:val="00AA1D8D"/>
    <w:rsid w:val="00AF5463"/>
    <w:rsid w:val="00B46F39"/>
    <w:rsid w:val="00B47730"/>
    <w:rsid w:val="00B94737"/>
    <w:rsid w:val="00C700B1"/>
    <w:rsid w:val="00CB0664"/>
    <w:rsid w:val="00D05E20"/>
    <w:rsid w:val="00D529E2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2A778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7" Type="http://schemas.openxmlformats.org/officeDocument/2006/relationships/image" Target="media/image1.png"/><Relationship Id="rId18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57E"/>
    <w:rsid w:val="002A4FCD"/>
    <w:rsid w:val="00B0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916B5583C774004B4F0A9AB18BB90EB">
    <w:name w:val="A916B5583C774004B4F0A9AB18BB90EB"/>
    <w:rsid w:val="00B075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CHARUSAT</cp:lastModifiedBy>
  <cp:revision>41</cp:revision>
  <dcterms:created xsi:type="dcterms:W3CDTF">2013-12-23T23:15:00Z</dcterms:created>
  <dcterms:modified xsi:type="dcterms:W3CDTF">2026-08-04T13:49:00Z</dcterms:modified>
  <cp:category/>
</cp:coreProperties>
</file>