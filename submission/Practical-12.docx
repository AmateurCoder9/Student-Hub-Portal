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C0A54" w14:textId="77777777" w:rsidR="003500B4" w:rsidRDefault="00EA6312">
      <w:pPr>
        <w:jc w:val="center"/>
      </w:pPr>
      <w:r>
        <w:rPr>
          <w:rFonts w:ascii="Arial" w:hAnsi="Arial"/>
          <w:b/>
          <w:color w:val="000000"/>
          <w:sz w:val="28"/>
        </w:rPr>
        <w:t xml:space="preserve">Practical - 12 </w:t>
      </w:r>
      <w:r>
        <w:rPr>
          <w:rFonts w:ascii="Arial" w:hAnsi="Arial"/>
          <w:b/>
          <w:color w:val="000000"/>
          <w:sz w:val="28"/>
        </w:rPr>
        <w:br/>
      </w:r>
    </w:p>
    <w:p w14:paraId="65E520F7" w14:textId="77777777"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b/>
          <w:color w:val="000000"/>
        </w:rPr>
        <w:t>Practical Title: Event Management CRUD with Poster Upload and File Validation</w:t>
      </w:r>
    </w:p>
    <w:p w14:paraId="222E8584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Develop event management functionality for admin users. Admin can add, view, update, delete, and upload event posters with file type and file size validation.</w:t>
      </w:r>
    </w:p>
    <w:p w14:paraId="6DC4CE00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Theory</w:t>
      </w:r>
    </w:p>
    <w:p w14:paraId="321FC6EB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1. Are add, update, and delete functionalities implemented correctly?</w:t>
      </w:r>
    </w:p>
    <w:p w14:paraId="081EF506" w14:textId="77777777"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administrators can create events with poster images, update textual details or swap posters with automatic deletion of obsolete image files, and delete events cleanly.</w:t>
      </w:r>
      <w:r>
        <w:rPr>
          <w:rFonts w:ascii="Arial" w:hAnsi="Arial"/>
          <w:color w:val="000000"/>
          <w:sz w:val="22"/>
        </w:rPr>
        <w:br/>
        <w:t>Source: https://www.php.net/manual/en/function.unlink.php</w:t>
      </w:r>
    </w:p>
    <w:p w14:paraId="26AA9DE1" w14:textId="77777777" w:rsidR="00C700B1" w:rsidRPr="001643EF" w:rsidRDefault="00C700B1" w:rsidP="001643EF">
      <w:pPr>
        <w:spacing w:after="0"/>
      </w:pPr>
    </w:p>
    <w:p w14:paraId="7A778B24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2. Is the UI linked with the database correctly?</w:t>
      </w:r>
    </w:p>
    <w:p w14:paraId="5721CC14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event records are dynamically read from events_crud and rendered as responsive visual cards displaying poster thumbnails, category tags, and registration status badges.</w:t>
      </w:r>
      <w:r>
        <w:rPr>
          <w:rFonts w:ascii="Arial" w:hAnsi="Arial"/>
          <w:color w:val="000000"/>
          <w:sz w:val="22"/>
        </w:rPr>
        <w:br/>
        <w:t>Source: https://www.php.net/manual/en/pdostatement.fetchall.php</w:t>
      </w:r>
    </w:p>
    <w:p w14:paraId="469EF99A" w14:textId="77777777" w:rsidR="001643EF" w:rsidRDefault="001643EF" w:rsidP="001643EF">
      <w:pPr>
        <w:spacing w:after="0"/>
      </w:pPr>
    </w:p>
    <w:p w14:paraId="5BDA56B8" w14:textId="77777777" w:rsidR="008D3898" w:rsidRPr="001643EF" w:rsidRDefault="008D3898" w:rsidP="001643EF">
      <w:pPr>
        <w:spacing w:after="0"/>
      </w:pPr>
    </w:p>
    <w:p w14:paraId="623DBF83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3. Are poster uploads validated for type and size?</w:t>
      </w:r>
    </w:p>
    <w:p w14:paraId="75E8E94A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server-side validation inspects genuine MIME types using finfo_file() (allowing only JPG, PNG, WEBP), restricts uploads to 2 MB, and assigns randomized unique filenames.</w:t>
      </w:r>
      <w:r>
        <w:rPr>
          <w:rFonts w:ascii="Arial" w:hAnsi="Arial"/>
          <w:color w:val="000000"/>
          <w:sz w:val="22"/>
        </w:rPr>
        <w:br/>
        <w:t>Source: https://www.php.net/manual/en/features.file-upload.php</w:t>
      </w:r>
    </w:p>
    <w:p w14:paraId="034AC0E2" w14:textId="77777777" w:rsidR="001643EF" w:rsidRDefault="001643EF" w:rsidP="001643EF">
      <w:pPr>
        <w:spacing w:after="0"/>
      </w:pPr>
    </w:p>
    <w:p w14:paraId="65D66176" w14:textId="77777777" w:rsidR="008D3898" w:rsidRPr="001643EF" w:rsidRDefault="008D3898" w:rsidP="001643EF">
      <w:pPr>
        <w:spacing w:after="0"/>
      </w:pPr>
    </w:p>
    <w:p w14:paraId="6C65D105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4. Are success and failure messages displayed?</w:t>
      </w:r>
    </w:p>
    <w:p w14:paraId="1910A5E7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session flash messages provide feedback for upload confirmation, validation failures, and database changes.</w:t>
      </w:r>
      <w:r>
        <w:rPr>
          <w:rFonts w:ascii="Arial" w:hAnsi="Arial"/>
          <w:color w:val="000000"/>
          <w:sz w:val="22"/>
        </w:rPr>
        <w:br/>
        <w:t>Source: https://www.php.net/manual/en/reserved.variables.session.php</w:t>
      </w:r>
    </w:p>
    <w:p w14:paraId="2EB956C7" w14:textId="77777777" w:rsidR="001643EF" w:rsidRPr="001643EF" w:rsidRDefault="001643EF" w:rsidP="001643EF"/>
    <w:p w14:paraId="1742CB30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7879C16F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>Implementation</w:t>
      </w:r>
    </w:p>
    <w:p w14:paraId="71FEA6B9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created events.php displaying dynamic event cards with category filtering, add_event.php with server-side MIME type and 2MB size checks, secure image renaming, edit_event.php with old poster cleanup, and delete_event.php.</w:t>
      </w:r>
    </w:p>
    <w:p w14:paraId="514EFA85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Evidence of Work (Screenshots)</w:t>
      </w:r>
    </w:p>
    <w:p w14:paraId="5DEDAF22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12.1: Event Management Catalog with Posters</w:t>
      </w:r>
    </w:p>
    <w:p w14:paraId="02649DFF" w14:textId="77777777" w:rsidR="003500B4" w:rsidRDefault="00FB4AA3" w:rsidP="009B59F4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389F00E1" wp14:editId="46F193FA">
            <wp:extent cx="5029200" cy="290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2_fig12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EFAA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color w:val="000000"/>
          <w:sz w:val="22"/>
        </w:rPr>
        <w:t>Catalog of university events showing uploaded poster thumbnails, categories, dates, and status tags.</w:t>
      </w:r>
    </w:p>
    <w:p w14:paraId="56B03728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12.2: Server-Side File Upload Validation</w:t>
      </w:r>
    </w:p>
    <w:p w14:paraId="4140E7AD" w14:textId="77777777" w:rsidR="003500B4" w:rsidRDefault="00FB4AA3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3CC6A84D" wp14:editId="2C335A94">
            <wp:extent cx="5029200" cy="290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2_fig1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B222" w14:textId="77777777"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  <w:sz w:val="22"/>
        </w:rPr>
        <w:lastRenderedPageBreak/>
        <w:t xml:space="preserve">Description: </w:t>
      </w:r>
      <w:r>
        <w:rPr>
          <w:rFonts w:ascii="Arial" w:hAnsi="Arial"/>
          <w:b w:val="0"/>
          <w:color w:val="000000"/>
          <w:sz w:val="22"/>
        </w:rPr>
        <w:t>Validation error feedback blocking invalid file formats and oversized images during upload.</w:t>
      </w:r>
    </w:p>
    <w:p w14:paraId="3932BDD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https://github.com/AmateurCoder9/Student-Hub-Portal/tree/main/Practical-12</w:t>
      </w:r>
    </w:p>
    <w:p w14:paraId="6AA97B67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02F01542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Challenges Faced:</w:t>
      </w:r>
    </w:p>
    <w:p w14:paraId="4F6C3B99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Uploading a new poster during edit left the previous orphaned image on the server. I solved this by calling unlink() on the old poster path before updating database records.</w:t>
      </w:r>
    </w:p>
    <w:p w14:paraId="06374663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1193FA5E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Learning Outcomes:</w:t>
      </w:r>
    </w:p>
    <w:p w14:paraId="74F896AD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mastered server-side multipart file uploads, MIME-type inspection with Fileinfo, directory security, and media asset lifecycle management in PHP.</w:t>
      </w:r>
    </w:p>
    <w:p w14:paraId="7FB96354" w14:textId="77777777" w:rsidR="003500B4" w:rsidRDefault="003500B4">
      <w:pPr>
        <w:rPr>
          <w:b/>
          <w:sz w:val="28"/>
        </w:rPr>
      </w:pPr>
    </w:p>
    <w:p w14:paraId="062490B8" w14:textId="77777777" w:rsidR="00AA0EAB" w:rsidRPr="00AA0EAB" w:rsidRDefault="00AA0EAB">
      <w:pPr>
        <w:rPr>
          <w:b/>
          <w:sz w:val="28"/>
        </w:rPr>
      </w:pPr>
    </w:p>
    <w:p w14:paraId="43D0986B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14:paraId="347415D7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6476B231" w14:textId="77777777" w:rsidR="003500B4" w:rsidRDefault="003500B4" w:rsidP="00AF5463"/>
    <w:sectPr w:rsidR="003500B4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AB478" w14:textId="77777777" w:rsidR="003F682A" w:rsidRDefault="003F682A">
      <w:pPr>
        <w:spacing w:after="0" w:line="240" w:lineRule="auto"/>
      </w:pPr>
      <w:r>
        <w:separator/>
      </w:r>
    </w:p>
  </w:endnote>
  <w:endnote w:type="continuationSeparator" w:id="0">
    <w:p w14:paraId="4873C784" w14:textId="77777777" w:rsidR="003F682A" w:rsidRDefault="003F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2D81F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4493A" w14:textId="77777777" w:rsidR="003500B4" w:rsidRDefault="003500B4">
    <w:pPr>
      <w:pStyle w:val="Footer"/>
    </w:pPr>
    <w:r>
      <w:rPr>
        <w:rFonts w:ascii="Arial" w:hAnsi="Arial"/>
        <w:color w:val="000000"/>
        <w:sz w:val="20"/>
      </w:rPr>
      <w:t xml:space="preserve">25DCE042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12B0B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E6DA8" w14:textId="77777777" w:rsidR="003F682A" w:rsidRDefault="003F682A">
      <w:pPr>
        <w:spacing w:after="0" w:line="240" w:lineRule="auto"/>
      </w:pPr>
      <w:r>
        <w:separator/>
      </w:r>
    </w:p>
  </w:footnote>
  <w:footnote w:type="continuationSeparator" w:id="0">
    <w:p w14:paraId="06E91470" w14:textId="77777777" w:rsidR="003F682A" w:rsidRDefault="003F6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049B4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1631A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34741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3F682A"/>
    <w:rsid w:val="0044214D"/>
    <w:rsid w:val="004877D9"/>
    <w:rsid w:val="004C52C2"/>
    <w:rsid w:val="005058E6"/>
    <w:rsid w:val="00527AF0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2398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Kapadia</cp:lastModifiedBy>
  <cp:revision>42</cp:revision>
  <dcterms:created xsi:type="dcterms:W3CDTF">2013-12-23T23:15:00Z</dcterms:created>
  <dcterms:modified xsi:type="dcterms:W3CDTF">2026-10-20T16:25:00Z</dcterms:modified>
  <cp:category/>
</cp:coreProperties>
</file>