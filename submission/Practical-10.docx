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526562" w14:textId="77777777" w:rsidR="003500B4" w:rsidRDefault="00EA6312">
      <w:pPr>
        <w:jc w:val="center"/>
      </w:pPr>
      <w:r>
        <w:rPr>
          <w:rFonts w:ascii="Arial" w:hAnsi="Arial"/>
          <w:b/>
          <w:color w:val="000000"/>
          <w:sz w:val="28"/>
        </w:rPr>
        <w:t xml:space="preserve">Practical - 10 </w:t>
      </w:r>
      <w:r>
        <w:rPr>
          <w:rFonts w:ascii="Arial" w:hAnsi="Arial"/>
          <w:b/>
          <w:color w:val="000000"/>
          <w:sz w:val="28"/>
        </w:rPr>
        <w:br/>
      </w:r>
    </w:p>
    <w:p w14:paraId="24085F28" w14:textId="77777777" w:rsidR="003500B4" w:rsidRPr="007E0690" w:rsidRDefault="00FB4AA3" w:rsidP="007E0690">
      <w:pPr>
        <w:jc w:val="both"/>
        <w:rPr>
          <w:b/>
          <w:sz w:val="28"/>
        </w:rPr>
      </w:pPr>
      <w:r>
        <w:rPr>
          <w:rFonts w:ascii="Arial" w:hAnsi="Arial"/>
          <w:b/>
          <w:color w:val="000000"/>
        </w:rPr>
        <w:t>Practical Title: Secure Login/Logout with Sessions, Role-Based Access, Timeout, and Remember-Me Token</w:t>
      </w:r>
    </w:p>
    <w:p w14:paraId="7037536D" w14:textId="77777777" w:rsidR="003500B4" w:rsidRPr="00650F58" w:rsidRDefault="00650F58" w:rsidP="001F317E">
      <w:pPr>
        <w:pStyle w:val="Heading2"/>
        <w:spacing w:befor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/>
          <w:color w:val="000000"/>
          <w:sz w:val="22"/>
        </w:rPr>
        <w:t xml:space="preserve">Problem Definition: </w:t>
      </w:r>
      <w:r>
        <w:rPr>
          <w:rFonts w:ascii="Arial" w:hAnsi="Arial"/>
          <w:b w:val="0"/>
          <w:color w:val="000000"/>
          <w:sz w:val="22"/>
        </w:rPr>
        <w:t>Develop secure login and logout functionality using PHP sessions. Verify password using password_verify(), regenerate session ID after login, restrict dashboard access, implement role-based redirection, session timeout, and optional secure remember-me token.</w:t>
      </w:r>
    </w:p>
    <w:p w14:paraId="15886AE5" w14:textId="77777777" w:rsidR="003500B4" w:rsidRPr="003043E5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Arial" w:hAnsi="Arial"/>
          <w:color w:val="000000"/>
          <w:sz w:val="24"/>
        </w:rPr>
        <w:t>Theory</w:t>
      </w:r>
    </w:p>
    <w:p w14:paraId="2D79950E" w14:textId="77777777" w:rsidR="003043E5" w:rsidRDefault="003043E5" w:rsidP="001643EF">
      <w:pPr>
        <w:pStyle w:val="Heading2"/>
        <w:numPr>
          <w:ilvl w:val="0"/>
          <w:numId w:val="10"/>
        </w:numPr>
        <w:spacing w:before="0"/>
        <w:ind w:left="36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Arial" w:hAnsi="Arial"/>
          <w:color w:val="000000"/>
          <w:sz w:val="22"/>
        </w:rPr>
        <w:t>1. Are sessions started and destroyed securely?</w:t>
      </w:r>
    </w:p>
    <w:p w14:paraId="2C5806F7" w14:textId="77777777" w:rsidR="008D3898" w:rsidRPr="00C700B1" w:rsidRDefault="001643EF" w:rsidP="001643EF">
      <w:pPr>
        <w:spacing w:after="0"/>
        <w:rPr>
          <w:color w:val="FF0000"/>
        </w:rPr>
      </w:pPr>
      <w:r>
        <w:rPr>
          <w:rFonts w:ascii="Arial" w:hAnsi="Arial"/>
          <w:b/>
          <w:color w:val="000000"/>
          <w:sz w:val="22"/>
        </w:rPr>
        <w:t xml:space="preserve">Answer: </w:t>
      </w:r>
      <w:r>
        <w:rPr>
          <w:rFonts w:ascii="Arial" w:hAnsi="Arial"/>
          <w:color w:val="000000"/>
          <w:sz w:val="22"/>
        </w:rPr>
        <w:t>Yes, session_start() uses HttpOnly, SameSite=Strict cookies. On login, session_regenerate_id(true) prevents session fixation, and logout clears $_SESSION, deletes session cookies, and calls session_destroy().</w:t>
      </w:r>
      <w:r>
        <w:rPr>
          <w:rFonts w:ascii="Arial" w:hAnsi="Arial"/>
          <w:color w:val="000000"/>
          <w:sz w:val="22"/>
        </w:rPr>
        <w:br/>
        <w:t>Source: https://www.php.net/manual/en/function.session-destroy.php</w:t>
      </w:r>
    </w:p>
    <w:p w14:paraId="480FF325" w14:textId="77777777" w:rsidR="00C700B1" w:rsidRPr="001643EF" w:rsidRDefault="00C700B1" w:rsidP="001643EF">
      <w:pPr>
        <w:spacing w:after="0"/>
      </w:pPr>
    </w:p>
    <w:p w14:paraId="26EF9BDF" w14:textId="77777777" w:rsidR="003043E5" w:rsidRDefault="003043E5" w:rsidP="001643EF">
      <w:pPr>
        <w:pStyle w:val="Heading2"/>
        <w:numPr>
          <w:ilvl w:val="0"/>
          <w:numId w:val="10"/>
        </w:numPr>
        <w:spacing w:before="0"/>
        <w:ind w:left="36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Arial" w:hAnsi="Arial"/>
          <w:color w:val="000000"/>
          <w:sz w:val="22"/>
        </w:rPr>
        <w:t>2. Is password_verify() used correctly?</w:t>
      </w:r>
    </w:p>
    <w:p w14:paraId="513B9426" w14:textId="77777777" w:rsidR="00C700B1" w:rsidRPr="00C700B1" w:rsidRDefault="001643EF" w:rsidP="00C700B1">
      <w:pPr>
        <w:spacing w:after="0"/>
        <w:rPr>
          <w:color w:val="FF0000"/>
        </w:rPr>
      </w:pPr>
      <w:r>
        <w:rPr>
          <w:rFonts w:ascii="Arial" w:hAnsi="Arial"/>
          <w:b/>
          <w:color w:val="000000"/>
          <w:sz w:val="22"/>
        </w:rPr>
        <w:t xml:space="preserve">Answer: </w:t>
      </w:r>
      <w:r>
        <w:rPr>
          <w:rFonts w:ascii="Arial" w:hAnsi="Arial"/>
          <w:color w:val="000000"/>
          <w:sz w:val="22"/>
        </w:rPr>
        <w:t>Yes, password_verify() compares plaintext input against the stored bcrypt hash safely without exposing timing attack vulnerabilities.</w:t>
      </w:r>
      <w:r>
        <w:rPr>
          <w:rFonts w:ascii="Arial" w:hAnsi="Arial"/>
          <w:color w:val="000000"/>
          <w:sz w:val="22"/>
        </w:rPr>
        <w:br/>
        <w:t>Source: https://www.php.net/manual/en/function.password-verify.php</w:t>
      </w:r>
    </w:p>
    <w:p w14:paraId="75AF6359" w14:textId="77777777" w:rsidR="001643EF" w:rsidRDefault="001643EF" w:rsidP="001643EF">
      <w:pPr>
        <w:spacing w:after="0"/>
      </w:pPr>
    </w:p>
    <w:p w14:paraId="64833C99" w14:textId="77777777" w:rsidR="008D3898" w:rsidRPr="001643EF" w:rsidRDefault="008D3898" w:rsidP="001643EF">
      <w:pPr>
        <w:spacing w:after="0"/>
      </w:pPr>
    </w:p>
    <w:p w14:paraId="19B8AFBF" w14:textId="77777777" w:rsidR="003043E5" w:rsidRPr="003043E5" w:rsidRDefault="003043E5" w:rsidP="001643EF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Arial" w:hAnsi="Arial"/>
          <w:color w:val="000000"/>
          <w:sz w:val="22"/>
        </w:rPr>
        <w:t>3. Is unauthorized dashboard access blocked?</w:t>
      </w:r>
    </w:p>
    <w:p w14:paraId="5D3AF705" w14:textId="77777777" w:rsidR="00C700B1" w:rsidRPr="00C700B1" w:rsidRDefault="001643EF" w:rsidP="00C700B1">
      <w:pPr>
        <w:spacing w:after="0"/>
        <w:rPr>
          <w:color w:val="FF0000"/>
        </w:rPr>
      </w:pPr>
      <w:r>
        <w:rPr>
          <w:rFonts w:ascii="Arial" w:hAnsi="Arial"/>
          <w:b/>
          <w:color w:val="000000"/>
          <w:sz w:val="22"/>
        </w:rPr>
        <w:t xml:space="preserve">Answer: </w:t>
      </w:r>
      <w:r>
        <w:rPr>
          <w:rFonts w:ascii="Arial" w:hAnsi="Arial"/>
          <w:color w:val="000000"/>
          <w:sz w:val="22"/>
        </w:rPr>
        <w:t>Yes, middleware function requireRole() verifies authentication and authorization; non-admin users attempting to open admin routes are redirected with a 403 Forbidden notice.</w:t>
      </w:r>
      <w:r>
        <w:rPr>
          <w:rFonts w:ascii="Arial" w:hAnsi="Arial"/>
          <w:color w:val="000000"/>
          <w:sz w:val="22"/>
        </w:rPr>
        <w:br/>
        <w:t>Source: https://owasp.org/www-community/attacks/Broken_Access_Control</w:t>
      </w:r>
    </w:p>
    <w:p w14:paraId="3A236358" w14:textId="77777777" w:rsidR="001643EF" w:rsidRDefault="001643EF" w:rsidP="001643EF">
      <w:pPr>
        <w:spacing w:after="0"/>
      </w:pPr>
    </w:p>
    <w:p w14:paraId="7AA6E95A" w14:textId="77777777" w:rsidR="008D3898" w:rsidRPr="001643EF" w:rsidRDefault="008D3898" w:rsidP="001643EF">
      <w:pPr>
        <w:spacing w:after="0"/>
      </w:pPr>
    </w:p>
    <w:p w14:paraId="70531F59" w14:textId="77777777" w:rsidR="003043E5" w:rsidRPr="003043E5" w:rsidRDefault="003043E5" w:rsidP="001643EF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Arial" w:hAnsi="Arial"/>
          <w:color w:val="000000"/>
          <w:sz w:val="22"/>
        </w:rPr>
        <w:t>4. Is session timeout implemented?</w:t>
      </w:r>
    </w:p>
    <w:p w14:paraId="3FE68AB3" w14:textId="77777777" w:rsidR="00C700B1" w:rsidRPr="00C700B1" w:rsidRDefault="001643EF" w:rsidP="00C700B1">
      <w:pPr>
        <w:spacing w:after="0"/>
        <w:rPr>
          <w:color w:val="FF0000"/>
        </w:rPr>
      </w:pPr>
      <w:r>
        <w:rPr>
          <w:rFonts w:ascii="Arial" w:hAnsi="Arial"/>
          <w:b/>
          <w:color w:val="000000"/>
          <w:sz w:val="22"/>
        </w:rPr>
        <w:t xml:space="preserve">Answer: </w:t>
      </w:r>
      <w:r>
        <w:rPr>
          <w:rFonts w:ascii="Arial" w:hAnsi="Arial"/>
          <w:color w:val="000000"/>
          <w:sz w:val="22"/>
        </w:rPr>
        <w:t>Yes, time() - $_SESSION['last_activity'] is checked on each request; if user is idle for more than 15 minutes (900s), session is destroyed and user is redirected to login.</w:t>
      </w:r>
      <w:r>
        <w:rPr>
          <w:rFonts w:ascii="Arial" w:hAnsi="Arial"/>
          <w:color w:val="000000"/>
          <w:sz w:val="22"/>
        </w:rPr>
        <w:br/>
        <w:t>Source: https://cheatsheetseries.owasp.org/cheatsheets/Session_Management_Cheat_Sheet.html</w:t>
      </w:r>
    </w:p>
    <w:p w14:paraId="0A63C820" w14:textId="77777777" w:rsidR="001643EF" w:rsidRPr="001643EF" w:rsidRDefault="001643EF" w:rsidP="001643EF"/>
    <w:p w14:paraId="310137F6" w14:textId="77777777" w:rsidR="001643EF" w:rsidRDefault="001643EF">
      <w:pPr>
        <w:pStyle w:val="Heading2"/>
        <w:rPr>
          <w:rFonts w:ascii="Times New Roman" w:hAnsi="Times New Roman"/>
          <w:sz w:val="28"/>
        </w:rPr>
      </w:pPr>
    </w:p>
    <w:p w14:paraId="16CCA506" w14:textId="77777777" w:rsidR="003500B4" w:rsidRPr="00EE3FFF" w:rsidRDefault="0015463B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>
        <w:rPr>
          <w:rFonts w:ascii="Arial" w:hAnsi="Arial"/>
          <w:color w:val="000000"/>
          <w:sz w:val="24"/>
        </w:rPr>
        <w:t>Implementation</w:t>
      </w:r>
    </w:p>
    <w:p w14:paraId="43E383B0" w14:textId="77777777" w:rsidR="001F5B65" w:rsidRPr="00F61C18" w:rsidRDefault="001F5B65" w:rsidP="00903BA6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</w:pPr>
      <w:r>
        <w:rPr>
          <w:rFonts w:ascii="Arial" w:hAnsi="Arial"/>
          <w:b w:val="0"/>
          <w:color w:val="000000"/>
          <w:sz w:val="22"/>
        </w:rPr>
        <w:t>I implemented login.php with password_verify() and session ID regeneration, auth_check.php with 15-minute inactivity timeout and remember-me token cookies, role-based dashboards for student and admin, and secure logout in logout.php.</w:t>
      </w:r>
    </w:p>
    <w:p w14:paraId="0A3FCCBC" w14:textId="77777777" w:rsidR="003500B4" w:rsidRPr="001F5B65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Arial" w:hAnsi="Arial"/>
          <w:color w:val="000000"/>
          <w:sz w:val="24"/>
        </w:rPr>
        <w:t>Evidence of Work (Screenshots)</w:t>
      </w:r>
    </w:p>
    <w:p w14:paraId="4C9DFAF3" w14:textId="77777777" w:rsidR="009B59F4" w:rsidRPr="005058E6" w:rsidRDefault="00FB4AA3" w:rsidP="009B59F4">
      <w:pPr>
        <w:spacing w:after="0"/>
        <w:jc w:val="center"/>
        <w:rPr>
          <w:rFonts w:cs="Times New Roman"/>
          <w:color w:val="FF0000"/>
          <w:szCs w:val="24"/>
        </w:rPr>
      </w:pPr>
      <w:r>
        <w:rPr>
          <w:rFonts w:ascii="Arial" w:hAnsi="Arial"/>
          <w:b/>
          <w:color w:val="000000"/>
          <w:sz w:val="22"/>
        </w:rPr>
        <w:t>Figure 10.1: Session-Authenticated Student Dashboard</w:t>
      </w:r>
    </w:p>
    <w:p w14:paraId="63B10E06" w14:textId="77777777" w:rsidR="003500B4" w:rsidRDefault="00FB4AA3" w:rsidP="009B59F4">
      <w:pPr>
        <w:jc w:val="center"/>
      </w:pPr>
      <w:r>
        <w:rPr>
          <w:rFonts w:ascii="Arial" w:hAnsi="Arial"/>
          <w:noProof/>
          <w:color w:val="000000"/>
        </w:rPr>
        <w:drawing>
          <wp:inline distT="0" distB="0" distL="0" distR="0" wp14:anchorId="01D29B98" wp14:editId="07A7BB50">
            <wp:extent cx="5029200" cy="29057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c10_fig10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3DC8A" w14:textId="77777777" w:rsidR="00584198" w:rsidRPr="005058E6" w:rsidRDefault="009B59F4" w:rsidP="00584198">
      <w:pPr>
        <w:spacing w:after="0"/>
        <w:jc w:val="center"/>
        <w:rPr>
          <w:rFonts w:cs="Times New Roman"/>
          <w:color w:val="FF0000"/>
          <w:szCs w:val="24"/>
        </w:rPr>
      </w:pPr>
      <w:r>
        <w:rPr>
          <w:rFonts w:ascii="Arial" w:hAnsi="Arial"/>
          <w:b/>
          <w:color w:val="000000"/>
          <w:sz w:val="22"/>
        </w:rPr>
        <w:t xml:space="preserve">Description: </w:t>
      </w:r>
      <w:r>
        <w:rPr>
          <w:rFonts w:ascii="Arial" w:hAnsi="Arial"/>
          <w:color w:val="000000"/>
          <w:sz w:val="22"/>
        </w:rPr>
        <w:t>Student dashboard displaying active session details, regenerated session ID, and idle timeout tracking.</w:t>
      </w:r>
    </w:p>
    <w:p w14:paraId="69E0643C" w14:textId="77777777" w:rsidR="009B59F4" w:rsidRPr="005058E6" w:rsidRDefault="009B59F4" w:rsidP="005058E6">
      <w:pPr>
        <w:spacing w:after="0"/>
        <w:jc w:val="center"/>
        <w:rPr>
          <w:rFonts w:cs="Times New Roman"/>
          <w:color w:val="FF0000"/>
          <w:szCs w:val="24"/>
        </w:rPr>
      </w:pPr>
      <w:r>
        <w:rPr>
          <w:rFonts w:ascii="Arial" w:hAnsi="Arial"/>
          <w:b/>
          <w:color w:val="000000"/>
          <w:sz w:val="22"/>
        </w:rPr>
        <w:t>Figure 10.2: RBAC Access Restriction &amp; Remember-Me</w:t>
      </w:r>
    </w:p>
    <w:p w14:paraId="60724449" w14:textId="77777777" w:rsidR="003500B4" w:rsidRDefault="00FB4AA3">
      <w:pPr>
        <w:jc w:val="center"/>
      </w:pPr>
      <w:r>
        <w:rPr>
          <w:rFonts w:ascii="Arial" w:hAnsi="Arial"/>
          <w:noProof/>
          <w:color w:val="000000"/>
        </w:rPr>
        <w:drawing>
          <wp:inline distT="0" distB="0" distL="0" distR="0" wp14:anchorId="48C99C2B" wp14:editId="7978FF9D">
            <wp:extent cx="5029200" cy="29057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c10_fig10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29357" w14:textId="77777777" w:rsidR="001F5B65" w:rsidRDefault="001F5B65">
      <w:pPr>
        <w:pStyle w:val="Heading2"/>
        <w:rPr>
          <w:rFonts w:ascii="Times New Roman" w:hAnsi="Times New Roman"/>
          <w:sz w:val="28"/>
        </w:rPr>
      </w:pPr>
      <w:r>
        <w:rPr>
          <w:rFonts w:ascii="Arial" w:hAnsi="Arial"/>
          <w:color w:val="000000"/>
          <w:sz w:val="22"/>
        </w:rPr>
        <w:lastRenderedPageBreak/>
        <w:t xml:space="preserve">Description: </w:t>
      </w:r>
      <w:r>
        <w:rPr>
          <w:rFonts w:ascii="Arial" w:hAnsi="Arial"/>
          <w:b w:val="0"/>
          <w:color w:val="000000"/>
          <w:sz w:val="22"/>
        </w:rPr>
        <w:t>Admin control panel verifying administrator privileges and blocking unauthorized student access.</w:t>
      </w:r>
    </w:p>
    <w:p w14:paraId="4FCB3CE2" w14:textId="77777777"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Arial" w:hAnsi="Arial"/>
          <w:color w:val="000000"/>
          <w:sz w:val="22"/>
        </w:rPr>
        <w:t xml:space="preserve">GitHub Repository Link: </w:t>
      </w:r>
      <w:r>
        <w:rPr>
          <w:rFonts w:ascii="Arial" w:hAnsi="Arial"/>
          <w:b w:val="0"/>
          <w:color w:val="000000"/>
          <w:sz w:val="21"/>
        </w:rPr>
        <w:t>https://github.com/AmateurCoder9/Student-Hub-Portal/tree/main/Practical-10</w:t>
      </w:r>
    </w:p>
    <w:p w14:paraId="42EB807E" w14:textId="77777777" w:rsidR="001F5B65" w:rsidRPr="00AA0EAB" w:rsidRDefault="001F5B65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</w:p>
    <w:p w14:paraId="5FAD4C2C" w14:textId="77777777"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Arial" w:hAnsi="Arial"/>
          <w:color w:val="000000"/>
          <w:sz w:val="24"/>
        </w:rPr>
        <w:t>Challenges Faced:</w:t>
      </w:r>
    </w:p>
    <w:p w14:paraId="16500B21" w14:textId="77777777" w:rsidR="004877D9" w:rsidRPr="00F61C18" w:rsidRDefault="004877D9" w:rsidP="004877D9">
      <w:pPr>
        <w:pStyle w:val="Heading2"/>
        <w:spacing w:before="0"/>
        <w:jc w:val="both"/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</w:pPr>
      <w:r>
        <w:rPr>
          <w:rFonts w:ascii="Arial" w:hAnsi="Arial"/>
          <w:b w:val="0"/>
          <w:color w:val="000000"/>
          <w:sz w:val="22"/>
        </w:rPr>
        <w:t>Session cookies remained accessible via client scripts initially. I resolved this by configuring session_set_cookie_params with httponly=true and samesite=Strict.</w:t>
      </w:r>
    </w:p>
    <w:p w14:paraId="17C7ADFC" w14:textId="77777777" w:rsidR="003500B4" w:rsidRPr="00AA0EAB" w:rsidRDefault="00FB4AA3">
      <w:pPr>
        <w:rPr>
          <w:b/>
          <w:sz w:val="28"/>
        </w:rPr>
      </w:pPr>
      <w:r w:rsidRPr="00AA0EAB">
        <w:rPr>
          <w:rFonts w:ascii="Arial" w:hAnsi="Arial"/>
          <w:b/>
          <w:color w:val="000000"/>
          <w:sz w:val="28"/>
        </w:rPr>
        <w:br/>
      </w:r>
    </w:p>
    <w:p w14:paraId="626A4A7A" w14:textId="77777777"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Arial" w:hAnsi="Arial"/>
          <w:color w:val="000000"/>
          <w:sz w:val="24"/>
        </w:rPr>
        <w:t>Learning Outcomes:</w:t>
      </w:r>
    </w:p>
    <w:p w14:paraId="22B8116C" w14:textId="77777777" w:rsidR="004877D9" w:rsidRPr="00F61C18" w:rsidRDefault="004877D9" w:rsidP="004877D9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</w:pPr>
      <w:r>
        <w:rPr>
          <w:rFonts w:ascii="Arial" w:hAnsi="Arial"/>
          <w:b w:val="0"/>
          <w:color w:val="000000"/>
          <w:sz w:val="22"/>
        </w:rPr>
        <w:t>I learned how to manage PHP sessions securely, defend against session fixation, enforce role-based access control, and implement inactivity timeouts.</w:t>
      </w:r>
    </w:p>
    <w:p w14:paraId="0A8133AE" w14:textId="77777777" w:rsidR="003500B4" w:rsidRDefault="003500B4">
      <w:pPr>
        <w:rPr>
          <w:b/>
          <w:sz w:val="28"/>
        </w:rPr>
      </w:pPr>
    </w:p>
    <w:p w14:paraId="19A84CB7" w14:textId="77777777" w:rsidR="00AA0EAB" w:rsidRPr="00AA0EAB" w:rsidRDefault="00AA0EAB">
      <w:pPr>
        <w:rPr>
          <w:b/>
          <w:sz w:val="28"/>
        </w:rPr>
      </w:pPr>
    </w:p>
    <w:p w14:paraId="6893CC4A" w14:textId="77777777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>
        <w:rPr>
          <w:rFonts w:ascii="Arial" w:hAnsi="Arial"/>
          <w:color w:val="000000"/>
          <w:sz w:val="24"/>
        </w:rPr>
        <w:t xml:space="preserve">Faculty Remarks: </w:t>
      </w:r>
      <w:r>
        <w:rPr>
          <w:rFonts w:ascii="Arial" w:hAnsi="Arial"/>
          <w:b w:val="0"/>
          <w:color w:val="000000"/>
          <w:sz w:val="22"/>
        </w:rPr>
        <w:t>(Keep this blank for faculty)</w:t>
      </w:r>
    </w:p>
    <w:p w14:paraId="09111B7D" w14:textId="77777777" w:rsidR="003500B4" w:rsidRPr="00AA0EAB" w:rsidRDefault="00FB4AA3">
      <w:pPr>
        <w:rPr>
          <w:b/>
          <w:sz w:val="28"/>
        </w:rPr>
      </w:pPr>
      <w:r w:rsidRPr="00AA0EAB">
        <w:rPr>
          <w:rFonts w:ascii="Arial" w:hAnsi="Arial"/>
          <w:b/>
          <w:color w:val="000000"/>
          <w:sz w:val="28"/>
        </w:rPr>
        <w:br/>
      </w:r>
    </w:p>
    <w:p w14:paraId="70582D66" w14:textId="77777777" w:rsidR="003500B4" w:rsidRDefault="003500B4" w:rsidP="00AF5463"/>
    <w:sectPr w:rsidR="003500B4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8AA27F" w14:textId="77777777" w:rsidR="00AE4CE8" w:rsidRDefault="00AE4CE8">
      <w:pPr>
        <w:spacing w:after="0" w:line="240" w:lineRule="auto"/>
      </w:pPr>
      <w:r>
        <w:separator/>
      </w:r>
    </w:p>
  </w:endnote>
  <w:endnote w:type="continuationSeparator" w:id="0">
    <w:p w14:paraId="174209CD" w14:textId="77777777" w:rsidR="00AE4CE8" w:rsidRDefault="00AE4C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586065" w14:textId="77777777" w:rsidR="00D05E20" w:rsidRDefault="00D05E2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D76BC" w14:textId="77777777" w:rsidR="003500B4" w:rsidRDefault="003500B4">
    <w:pPr>
      <w:pStyle w:val="Footer"/>
    </w:pPr>
    <w:r>
      <w:rPr>
        <w:rFonts w:ascii="Arial" w:hAnsi="Arial"/>
        <w:color w:val="000000"/>
        <w:sz w:val="20"/>
      </w:rPr>
      <w:t xml:space="preserve">25DCE042                                                                        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5A4D2C" w14:textId="77777777" w:rsidR="00D05E20" w:rsidRDefault="00D05E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E643B3" w14:textId="77777777" w:rsidR="00AE4CE8" w:rsidRDefault="00AE4CE8">
      <w:pPr>
        <w:spacing w:after="0" w:line="240" w:lineRule="auto"/>
      </w:pPr>
      <w:r>
        <w:separator/>
      </w:r>
    </w:p>
  </w:footnote>
  <w:footnote w:type="continuationSeparator" w:id="0">
    <w:p w14:paraId="72257E13" w14:textId="77777777" w:rsidR="00AE4CE8" w:rsidRDefault="00AE4C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B6A64E" w14:textId="77777777" w:rsidR="00D05E20" w:rsidRDefault="00D05E2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CCBD6B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C4F711" w14:textId="77777777" w:rsidR="00D05E20" w:rsidRDefault="00D05E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E74"/>
    <w:rsid w:val="00056467"/>
    <w:rsid w:val="0006063C"/>
    <w:rsid w:val="00081FB7"/>
    <w:rsid w:val="000A5603"/>
    <w:rsid w:val="001040C6"/>
    <w:rsid w:val="0015074B"/>
    <w:rsid w:val="0015463B"/>
    <w:rsid w:val="001643EF"/>
    <w:rsid w:val="001F317E"/>
    <w:rsid w:val="001F5B65"/>
    <w:rsid w:val="0029639D"/>
    <w:rsid w:val="003043E5"/>
    <w:rsid w:val="00326F90"/>
    <w:rsid w:val="00346B63"/>
    <w:rsid w:val="003500B4"/>
    <w:rsid w:val="003A3130"/>
    <w:rsid w:val="0044214D"/>
    <w:rsid w:val="004877D9"/>
    <w:rsid w:val="004C52C2"/>
    <w:rsid w:val="005058E6"/>
    <w:rsid w:val="00584198"/>
    <w:rsid w:val="00611615"/>
    <w:rsid w:val="00650F58"/>
    <w:rsid w:val="00663804"/>
    <w:rsid w:val="006757BA"/>
    <w:rsid w:val="007D65AC"/>
    <w:rsid w:val="007E0690"/>
    <w:rsid w:val="008D3898"/>
    <w:rsid w:val="00903BA6"/>
    <w:rsid w:val="00986F20"/>
    <w:rsid w:val="009B59F4"/>
    <w:rsid w:val="009D63D0"/>
    <w:rsid w:val="00A660A7"/>
    <w:rsid w:val="00AA0EAB"/>
    <w:rsid w:val="00AA1D8D"/>
    <w:rsid w:val="00AE4CE8"/>
    <w:rsid w:val="00AF5463"/>
    <w:rsid w:val="00B46F39"/>
    <w:rsid w:val="00B47730"/>
    <w:rsid w:val="00B94737"/>
    <w:rsid w:val="00C700B1"/>
    <w:rsid w:val="00CB0664"/>
    <w:rsid w:val="00D05E20"/>
    <w:rsid w:val="00D529E2"/>
    <w:rsid w:val="00EA6312"/>
    <w:rsid w:val="00EE3FFF"/>
    <w:rsid w:val="00F61C18"/>
    <w:rsid w:val="00FB4A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D23282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405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Vedant Kapadia</cp:lastModifiedBy>
  <cp:revision>42</cp:revision>
  <dcterms:created xsi:type="dcterms:W3CDTF">2013-12-23T23:15:00Z</dcterms:created>
  <dcterms:modified xsi:type="dcterms:W3CDTF">2026-10-20T16:24:00Z</dcterms:modified>
  <cp:category/>
</cp:coreProperties>
</file>